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B62B" w14:textId="77777777" w:rsidR="00DF6AF4" w:rsidRPr="00BC0764" w:rsidRDefault="00000000">
      <w:pPr>
        <w:jc w:val="center"/>
        <w:rPr>
          <w:sz w:val="20"/>
          <w:szCs w:val="24"/>
        </w:rPr>
      </w:pPr>
      <w:r w:rsidRPr="00BC0764">
        <w:rPr>
          <w:b/>
          <w:sz w:val="24"/>
          <w:szCs w:val="24"/>
        </w:rPr>
        <w:t>CAP776: PROGRAMMING IN PYTHON</w:t>
      </w:r>
    </w:p>
    <w:p w14:paraId="59914BCA" w14:textId="77777777" w:rsidR="00DF6AF4" w:rsidRPr="00BC0764" w:rsidRDefault="00000000">
      <w:pPr>
        <w:jc w:val="center"/>
        <w:rPr>
          <w:sz w:val="20"/>
          <w:szCs w:val="24"/>
        </w:rPr>
      </w:pPr>
      <w:r w:rsidRPr="00BC0764">
        <w:rPr>
          <w:rFonts w:ascii="Aptos Display" w:hAnsi="Aptos Display"/>
          <w:b/>
          <w:sz w:val="36"/>
          <w:szCs w:val="24"/>
        </w:rPr>
        <w:t xml:space="preserve">MINOR PROJECT </w:t>
      </w:r>
      <w:r w:rsidR="005113C1" w:rsidRPr="00BC0764">
        <w:rPr>
          <w:rFonts w:ascii="Aptos Display" w:hAnsi="Aptos Display"/>
          <w:b/>
          <w:sz w:val="36"/>
          <w:szCs w:val="24"/>
        </w:rPr>
        <w:t xml:space="preserve">#1 </w:t>
      </w:r>
      <w:r w:rsidRPr="00BC0764">
        <w:rPr>
          <w:rFonts w:ascii="Aptos Display" w:hAnsi="Aptos Display"/>
          <w:b/>
          <w:sz w:val="36"/>
          <w:szCs w:val="24"/>
        </w:rPr>
        <w:t>REPORT</w:t>
      </w:r>
    </w:p>
    <w:p w14:paraId="361558C1" w14:textId="77777777" w:rsidR="00DF6AF4" w:rsidRPr="00BC0764" w:rsidRDefault="00000000">
      <w:pPr>
        <w:jc w:val="center"/>
        <w:rPr>
          <w:sz w:val="20"/>
          <w:szCs w:val="24"/>
        </w:rPr>
      </w:pPr>
      <w:r w:rsidRPr="00BC0764">
        <w:rPr>
          <w:rFonts w:ascii="Aptos Display" w:hAnsi="Aptos Display"/>
          <w:b/>
          <w:sz w:val="40"/>
          <w:szCs w:val="24"/>
        </w:rPr>
        <w:t xml:space="preserve">MY DATA, MY </w:t>
      </w:r>
      <w:r w:rsidR="005113C1" w:rsidRPr="00BC0764">
        <w:rPr>
          <w:rFonts w:ascii="Aptos Display" w:hAnsi="Aptos Display"/>
          <w:b/>
          <w:sz w:val="40"/>
          <w:szCs w:val="24"/>
        </w:rPr>
        <w:t>STORY</w:t>
      </w:r>
    </w:p>
    <w:p w14:paraId="6BFAABD1" w14:textId="77777777" w:rsidR="00DF6AF4" w:rsidRPr="00BC0764" w:rsidRDefault="00000000">
      <w:pPr>
        <w:jc w:val="center"/>
        <w:rPr>
          <w:sz w:val="28"/>
          <w:szCs w:val="36"/>
        </w:rPr>
      </w:pPr>
      <w:r w:rsidRPr="00BC0764">
        <w:rPr>
          <w:i/>
          <w:sz w:val="24"/>
          <w:szCs w:val="36"/>
        </w:rPr>
        <w:t>Personal Activity Intelligence Report</w:t>
      </w:r>
    </w:p>
    <w:p w14:paraId="0A9E6A9D" w14:textId="77777777" w:rsidR="00DF6AF4" w:rsidRPr="00BC0764" w:rsidRDefault="00DF6AF4">
      <w:pPr>
        <w:rPr>
          <w:sz w:val="20"/>
          <w:szCs w:val="24"/>
        </w:rPr>
      </w:pP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205"/>
        <w:gridCol w:w="5199"/>
      </w:tblGrid>
      <w:tr w:rsidR="00DF6AF4" w:rsidRPr="00BC0764" w14:paraId="7EEAF7C0" w14:textId="77777777" w:rsidTr="005113C1">
        <w:trPr>
          <w:trHeight w:val="454"/>
          <w:tblHeader/>
          <w:jc w:val="center"/>
        </w:trPr>
        <w:tc>
          <w:tcPr>
            <w:tcW w:w="5328" w:type="dxa"/>
            <w:shd w:val="clear" w:color="auto" w:fill="D9EAF7"/>
            <w:tcMar>
              <w:top w:w="80" w:type="dxa"/>
              <w:left w:w="90" w:type="dxa"/>
              <w:bottom w:w="80" w:type="dxa"/>
              <w:right w:w="90" w:type="dxa"/>
            </w:tcMar>
            <w:vAlign w:val="center"/>
          </w:tcPr>
          <w:p w14:paraId="7A6CBBE9" w14:textId="77777777" w:rsidR="00DF6AF4" w:rsidRPr="00BC0764" w:rsidRDefault="00000000">
            <w:pPr>
              <w:spacing w:after="20" w:line="240" w:lineRule="auto"/>
              <w:jc w:val="center"/>
              <w:rPr>
                <w:sz w:val="32"/>
                <w:szCs w:val="40"/>
              </w:rPr>
            </w:pPr>
            <w:r w:rsidRPr="00BC0764">
              <w:rPr>
                <w:b/>
                <w:sz w:val="19"/>
                <w:szCs w:val="40"/>
              </w:rPr>
              <w:t>Student Details</w:t>
            </w:r>
          </w:p>
        </w:tc>
        <w:tc>
          <w:tcPr>
            <w:tcW w:w="5328" w:type="dxa"/>
            <w:shd w:val="clear" w:color="auto" w:fill="D9EAF7"/>
            <w:tcMar>
              <w:top w:w="80" w:type="dxa"/>
              <w:left w:w="90" w:type="dxa"/>
              <w:bottom w:w="80" w:type="dxa"/>
              <w:right w:w="90" w:type="dxa"/>
            </w:tcMar>
            <w:vAlign w:val="center"/>
          </w:tcPr>
          <w:p w14:paraId="3871C04C" w14:textId="77777777" w:rsidR="00DF6AF4" w:rsidRPr="00BC0764" w:rsidRDefault="005113C1">
            <w:pPr>
              <w:spacing w:after="20" w:line="240" w:lineRule="auto"/>
              <w:jc w:val="center"/>
              <w:rPr>
                <w:sz w:val="32"/>
                <w:szCs w:val="40"/>
              </w:rPr>
            </w:pPr>
            <w:r w:rsidRPr="00BC0764">
              <w:rPr>
                <w:b/>
                <w:sz w:val="19"/>
                <w:szCs w:val="40"/>
              </w:rPr>
              <w:t>Info</w:t>
            </w:r>
          </w:p>
        </w:tc>
      </w:tr>
      <w:tr w:rsidR="00DF6AF4" w:rsidRPr="00BC0764" w14:paraId="35ECF72E" w14:textId="77777777" w:rsidTr="005113C1">
        <w:trPr>
          <w:trHeight w:val="454"/>
          <w:jc w:val="center"/>
        </w:trPr>
        <w:tc>
          <w:tcPr>
            <w:tcW w:w="5328" w:type="dxa"/>
            <w:tcMar>
              <w:top w:w="80" w:type="dxa"/>
              <w:left w:w="90" w:type="dxa"/>
              <w:bottom w:w="80" w:type="dxa"/>
              <w:right w:w="90" w:type="dxa"/>
            </w:tcMar>
            <w:vAlign w:val="center"/>
          </w:tcPr>
          <w:p w14:paraId="172F8048" w14:textId="77777777" w:rsidR="00DF6AF4" w:rsidRPr="00BC0764" w:rsidRDefault="00000000">
            <w:pPr>
              <w:spacing w:after="20" w:line="240" w:lineRule="auto"/>
              <w:rPr>
                <w:sz w:val="32"/>
                <w:szCs w:val="40"/>
              </w:rPr>
            </w:pPr>
            <w:r w:rsidRPr="00BC0764">
              <w:rPr>
                <w:sz w:val="19"/>
                <w:szCs w:val="40"/>
              </w:rPr>
              <w:t>Student Name</w:t>
            </w:r>
          </w:p>
        </w:tc>
        <w:tc>
          <w:tcPr>
            <w:tcW w:w="5328" w:type="dxa"/>
            <w:tcMar>
              <w:top w:w="80" w:type="dxa"/>
              <w:left w:w="90" w:type="dxa"/>
              <w:bottom w:w="80" w:type="dxa"/>
              <w:right w:w="90" w:type="dxa"/>
            </w:tcMar>
            <w:vAlign w:val="center"/>
          </w:tcPr>
          <w:p w14:paraId="145903A1" w14:textId="77777777" w:rsidR="00D6363A" w:rsidRPr="00BC0764" w:rsidRDefault="00000000">
            <w:pPr>
              <w:spacing w:after="20" w:line="240" w:lineRule="auto"/>
              <w:rPr>
                <w:sz w:val="20"/>
                <w:szCs w:val="24"/>
              </w:rPr>
            </w:pPr>
            <w:r w:rsidRPr="00BC0764">
              <w:rPr>
                <w:sz w:val="19"/>
                <w:szCs w:val="24"/>
              </w:rPr>
              <w:t>Shivam Singh</w:t>
            </w:r>
          </w:p>
        </w:tc>
      </w:tr>
      <w:tr w:rsidR="00DF6AF4" w:rsidRPr="00BC0764" w14:paraId="528ADB79" w14:textId="77777777" w:rsidTr="005113C1">
        <w:trPr>
          <w:trHeight w:val="454"/>
          <w:jc w:val="center"/>
        </w:trPr>
        <w:tc>
          <w:tcPr>
            <w:tcW w:w="5328" w:type="dxa"/>
            <w:tcMar>
              <w:top w:w="80" w:type="dxa"/>
              <w:left w:w="90" w:type="dxa"/>
              <w:bottom w:w="80" w:type="dxa"/>
              <w:right w:w="90" w:type="dxa"/>
            </w:tcMar>
            <w:vAlign w:val="center"/>
          </w:tcPr>
          <w:p w14:paraId="5ED36252" w14:textId="77777777" w:rsidR="00DF6AF4" w:rsidRPr="00BC0764" w:rsidRDefault="00000000">
            <w:pPr>
              <w:spacing w:after="20" w:line="240" w:lineRule="auto"/>
              <w:rPr>
                <w:sz w:val="32"/>
                <w:szCs w:val="40"/>
              </w:rPr>
            </w:pPr>
            <w:r w:rsidRPr="00BC0764">
              <w:rPr>
                <w:sz w:val="19"/>
                <w:szCs w:val="40"/>
              </w:rPr>
              <w:t>Registration / Roll No.</w:t>
            </w:r>
          </w:p>
        </w:tc>
        <w:tc>
          <w:tcPr>
            <w:tcW w:w="5328" w:type="dxa"/>
            <w:tcMar>
              <w:top w:w="80" w:type="dxa"/>
              <w:left w:w="90" w:type="dxa"/>
              <w:bottom w:w="80" w:type="dxa"/>
              <w:right w:w="90" w:type="dxa"/>
            </w:tcMar>
            <w:vAlign w:val="center"/>
          </w:tcPr>
          <w:p w14:paraId="6E6FCFFC" w14:textId="77777777" w:rsidR="00D6363A" w:rsidRPr="00BC0764" w:rsidRDefault="00000000">
            <w:pPr>
              <w:spacing w:after="20" w:line="240" w:lineRule="auto"/>
              <w:rPr>
                <w:sz w:val="20"/>
                <w:szCs w:val="24"/>
              </w:rPr>
            </w:pPr>
            <w:r w:rsidRPr="00BC0764">
              <w:rPr>
                <w:sz w:val="19"/>
                <w:szCs w:val="24"/>
              </w:rPr>
              <w:t>12603250</w:t>
            </w:r>
          </w:p>
        </w:tc>
      </w:tr>
      <w:tr w:rsidR="00DF6AF4" w:rsidRPr="00BC0764" w14:paraId="21AE6D70" w14:textId="77777777" w:rsidTr="005113C1">
        <w:trPr>
          <w:trHeight w:val="454"/>
          <w:jc w:val="center"/>
        </w:trPr>
        <w:tc>
          <w:tcPr>
            <w:tcW w:w="5328" w:type="dxa"/>
            <w:tcMar>
              <w:top w:w="80" w:type="dxa"/>
              <w:left w:w="90" w:type="dxa"/>
              <w:bottom w:w="80" w:type="dxa"/>
              <w:right w:w="90" w:type="dxa"/>
            </w:tcMar>
            <w:vAlign w:val="center"/>
          </w:tcPr>
          <w:p w14:paraId="3412A493" w14:textId="77777777" w:rsidR="00DF6AF4" w:rsidRPr="00BC0764" w:rsidRDefault="005113C1">
            <w:pPr>
              <w:spacing w:after="20" w:line="240" w:lineRule="auto"/>
              <w:rPr>
                <w:sz w:val="32"/>
                <w:szCs w:val="40"/>
              </w:rPr>
            </w:pPr>
            <w:r w:rsidRPr="00BC0764">
              <w:rPr>
                <w:sz w:val="19"/>
                <w:szCs w:val="40"/>
              </w:rPr>
              <w:t>Program / Section</w:t>
            </w:r>
          </w:p>
        </w:tc>
        <w:tc>
          <w:tcPr>
            <w:tcW w:w="5328" w:type="dxa"/>
            <w:tcMar>
              <w:top w:w="80" w:type="dxa"/>
              <w:left w:w="90" w:type="dxa"/>
              <w:bottom w:w="80" w:type="dxa"/>
              <w:right w:w="90" w:type="dxa"/>
            </w:tcMar>
            <w:vAlign w:val="center"/>
          </w:tcPr>
          <w:p w14:paraId="4A40594B" w14:textId="77777777" w:rsidR="00D6363A" w:rsidRPr="00BC0764" w:rsidRDefault="00000000">
            <w:pPr>
              <w:spacing w:after="20" w:line="240" w:lineRule="auto"/>
              <w:rPr>
                <w:sz w:val="20"/>
                <w:szCs w:val="24"/>
              </w:rPr>
            </w:pPr>
            <w:r w:rsidRPr="00BC0764">
              <w:rPr>
                <w:sz w:val="19"/>
                <w:szCs w:val="24"/>
              </w:rPr>
              <w:t>MCA / D1P2633</w:t>
            </w:r>
          </w:p>
        </w:tc>
      </w:tr>
      <w:tr w:rsidR="00DF6AF4" w:rsidRPr="00BC0764" w14:paraId="1C862BAF" w14:textId="77777777" w:rsidTr="005113C1">
        <w:trPr>
          <w:trHeight w:val="454"/>
          <w:jc w:val="center"/>
        </w:trPr>
        <w:tc>
          <w:tcPr>
            <w:tcW w:w="5328" w:type="dxa"/>
            <w:tcMar>
              <w:top w:w="80" w:type="dxa"/>
              <w:left w:w="90" w:type="dxa"/>
              <w:bottom w:w="80" w:type="dxa"/>
              <w:right w:w="90" w:type="dxa"/>
            </w:tcMar>
            <w:vAlign w:val="center"/>
          </w:tcPr>
          <w:p w14:paraId="3BA91756" w14:textId="77777777" w:rsidR="00DF6AF4" w:rsidRPr="00BC0764" w:rsidRDefault="00000000">
            <w:pPr>
              <w:spacing w:after="20" w:line="240" w:lineRule="auto"/>
              <w:rPr>
                <w:sz w:val="32"/>
                <w:szCs w:val="40"/>
              </w:rPr>
            </w:pPr>
            <w:r w:rsidRPr="00BC0764">
              <w:rPr>
                <w:sz w:val="19"/>
                <w:szCs w:val="40"/>
              </w:rPr>
              <w:t>Activity Recording Period</w:t>
            </w:r>
          </w:p>
        </w:tc>
        <w:tc>
          <w:tcPr>
            <w:tcW w:w="5328" w:type="dxa"/>
            <w:tcMar>
              <w:top w:w="80" w:type="dxa"/>
              <w:left w:w="90" w:type="dxa"/>
              <w:bottom w:w="80" w:type="dxa"/>
              <w:right w:w="90" w:type="dxa"/>
            </w:tcMar>
            <w:vAlign w:val="center"/>
          </w:tcPr>
          <w:p w14:paraId="60F11A2D" w14:textId="77777777" w:rsidR="00DF6AF4" w:rsidRPr="00BC0764" w:rsidRDefault="00000000">
            <w:pPr>
              <w:spacing w:after="20" w:line="240" w:lineRule="auto"/>
              <w:rPr>
                <w:sz w:val="32"/>
                <w:szCs w:val="40"/>
              </w:rPr>
            </w:pPr>
            <w:r w:rsidRPr="00BC0764">
              <w:rPr>
                <w:sz w:val="19"/>
                <w:szCs w:val="40"/>
              </w:rPr>
              <w:t xml:space="preserve">13 August 2026 to </w:t>
            </w:r>
          </w:p>
        </w:tc>
      </w:tr>
      <w:tr w:rsidR="00DF6AF4" w:rsidRPr="00BC0764" w14:paraId="0490F92E" w14:textId="77777777" w:rsidTr="005113C1">
        <w:trPr>
          <w:trHeight w:val="454"/>
          <w:jc w:val="center"/>
        </w:trPr>
        <w:tc>
          <w:tcPr>
            <w:tcW w:w="5328" w:type="dxa"/>
            <w:tcMar>
              <w:top w:w="80" w:type="dxa"/>
              <w:left w:w="90" w:type="dxa"/>
              <w:bottom w:w="80" w:type="dxa"/>
              <w:right w:w="90" w:type="dxa"/>
            </w:tcMar>
            <w:vAlign w:val="center"/>
          </w:tcPr>
          <w:p w14:paraId="62468B4D" w14:textId="77777777" w:rsidR="00DF6AF4" w:rsidRPr="00BC0764" w:rsidRDefault="00000000">
            <w:pPr>
              <w:spacing w:after="20" w:line="240" w:lineRule="auto"/>
              <w:rPr>
                <w:sz w:val="32"/>
                <w:szCs w:val="40"/>
              </w:rPr>
            </w:pPr>
            <w:r w:rsidRPr="00BC0764">
              <w:rPr>
                <w:sz w:val="19"/>
                <w:szCs w:val="40"/>
              </w:rPr>
              <w:t>Date of Report Generation</w:t>
            </w:r>
          </w:p>
        </w:tc>
        <w:tc>
          <w:tcPr>
            <w:tcW w:w="5328" w:type="dxa"/>
            <w:tcMar>
              <w:top w:w="80" w:type="dxa"/>
              <w:left w:w="90" w:type="dxa"/>
              <w:bottom w:w="80" w:type="dxa"/>
              <w:right w:w="90" w:type="dxa"/>
            </w:tcMar>
            <w:vAlign w:val="center"/>
          </w:tcPr>
          <w:p w14:paraId="475AE1B0" w14:textId="77777777" w:rsidR="00DF6AF4" w:rsidRPr="00BC0764" w:rsidRDefault="00DF6AF4">
            <w:pPr>
              <w:spacing w:after="20" w:line="240" w:lineRule="auto"/>
              <w:rPr>
                <w:sz w:val="32"/>
                <w:szCs w:val="40"/>
              </w:rPr>
            </w:pPr>
          </w:p>
        </w:tc>
      </w:tr>
    </w:tbl>
    <w:p w14:paraId="48B3FDD4" w14:textId="77777777" w:rsidR="00DF6AF4" w:rsidRPr="00BC0764" w:rsidRDefault="00000000">
      <w:pPr>
        <w:pStyle w:val="Heading1"/>
        <w:spacing w:before="180" w:after="100"/>
        <w:rPr>
          <w:sz w:val="32"/>
          <w:szCs w:val="32"/>
        </w:rPr>
      </w:pPr>
      <w:r w:rsidRPr="00BC0764">
        <w:rPr>
          <w:rFonts w:ascii="Aptos Display" w:hAnsi="Aptos Display"/>
          <w:sz w:val="26"/>
          <w:szCs w:val="32"/>
        </w:rPr>
        <w:t>1. Activity Data Summary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210"/>
        <w:gridCol w:w="5194"/>
      </w:tblGrid>
      <w:tr w:rsidR="00DF6AF4" w:rsidRPr="00BC0764" w14:paraId="6672C3F8" w14:textId="77777777" w:rsidTr="005113C1">
        <w:trPr>
          <w:trHeight w:val="397"/>
          <w:tblHeader/>
          <w:jc w:val="center"/>
        </w:trPr>
        <w:tc>
          <w:tcPr>
            <w:tcW w:w="5328" w:type="dxa"/>
            <w:shd w:val="clear" w:color="auto" w:fill="D9EAF7"/>
            <w:tcMar>
              <w:top w:w="80" w:type="dxa"/>
              <w:left w:w="90" w:type="dxa"/>
              <w:bottom w:w="80" w:type="dxa"/>
              <w:right w:w="90" w:type="dxa"/>
            </w:tcMar>
            <w:vAlign w:val="center"/>
          </w:tcPr>
          <w:p w14:paraId="3C1D769F" w14:textId="77777777" w:rsidR="00DF6AF4" w:rsidRPr="00BC0764" w:rsidRDefault="00000000">
            <w:pPr>
              <w:spacing w:after="20" w:line="240" w:lineRule="auto"/>
              <w:jc w:val="center"/>
              <w:rPr>
                <w:sz w:val="28"/>
                <w:szCs w:val="40"/>
              </w:rPr>
            </w:pPr>
            <w:r w:rsidRPr="00BC0764">
              <w:rPr>
                <w:b/>
                <w:sz w:val="19"/>
                <w:szCs w:val="40"/>
              </w:rPr>
              <w:t>Particular</w:t>
            </w:r>
          </w:p>
        </w:tc>
        <w:tc>
          <w:tcPr>
            <w:tcW w:w="5328" w:type="dxa"/>
            <w:shd w:val="clear" w:color="auto" w:fill="D9EAF7"/>
            <w:tcMar>
              <w:top w:w="80" w:type="dxa"/>
              <w:left w:w="90" w:type="dxa"/>
              <w:bottom w:w="80" w:type="dxa"/>
              <w:right w:w="90" w:type="dxa"/>
            </w:tcMar>
            <w:vAlign w:val="center"/>
          </w:tcPr>
          <w:p w14:paraId="515C8BFA" w14:textId="77777777" w:rsidR="00DF6AF4" w:rsidRPr="00BC0764" w:rsidRDefault="00000000">
            <w:pPr>
              <w:spacing w:after="20" w:line="240" w:lineRule="auto"/>
              <w:jc w:val="center"/>
              <w:rPr>
                <w:sz w:val="28"/>
                <w:szCs w:val="40"/>
              </w:rPr>
            </w:pPr>
            <w:r w:rsidRPr="00BC0764">
              <w:rPr>
                <w:b/>
                <w:sz w:val="19"/>
                <w:szCs w:val="40"/>
              </w:rPr>
              <w:t>Value</w:t>
            </w:r>
          </w:p>
        </w:tc>
      </w:tr>
      <w:tr w:rsidR="00DF6AF4" w:rsidRPr="00BC0764" w14:paraId="1A717246" w14:textId="77777777" w:rsidTr="005113C1">
        <w:trPr>
          <w:trHeight w:val="397"/>
          <w:jc w:val="center"/>
        </w:trPr>
        <w:tc>
          <w:tcPr>
            <w:tcW w:w="5328" w:type="dxa"/>
            <w:tcMar>
              <w:top w:w="80" w:type="dxa"/>
              <w:left w:w="90" w:type="dxa"/>
              <w:bottom w:w="80" w:type="dxa"/>
              <w:right w:w="90" w:type="dxa"/>
            </w:tcMar>
            <w:vAlign w:val="center"/>
          </w:tcPr>
          <w:p w14:paraId="5BD4EC3D" w14:textId="77777777" w:rsidR="00DF6AF4" w:rsidRPr="00BC0764" w:rsidRDefault="00000000">
            <w:pPr>
              <w:spacing w:after="20" w:line="240" w:lineRule="auto"/>
              <w:rPr>
                <w:sz w:val="28"/>
                <w:szCs w:val="40"/>
              </w:rPr>
            </w:pPr>
            <w:r w:rsidRPr="00BC0764">
              <w:rPr>
                <w:sz w:val="19"/>
                <w:szCs w:val="40"/>
              </w:rPr>
              <w:t>Expected number of days</w:t>
            </w:r>
          </w:p>
        </w:tc>
        <w:tc>
          <w:tcPr>
            <w:tcW w:w="5328" w:type="dxa"/>
            <w:tcMar>
              <w:top w:w="80" w:type="dxa"/>
              <w:left w:w="90" w:type="dxa"/>
              <w:bottom w:w="80" w:type="dxa"/>
              <w:right w:w="90" w:type="dxa"/>
            </w:tcMar>
            <w:vAlign w:val="center"/>
          </w:tcPr>
          <w:p w14:paraId="1277D6A0" w14:textId="77777777" w:rsidR="00D6363A" w:rsidRPr="00BC0764" w:rsidRDefault="00000000">
            <w:pPr>
              <w:spacing w:after="20" w:line="240" w:lineRule="auto"/>
              <w:rPr>
                <w:sz w:val="20"/>
                <w:szCs w:val="24"/>
              </w:rPr>
            </w:pPr>
            <w:r w:rsidRPr="00BC0764">
              <w:rPr>
                <w:sz w:val="19"/>
                <w:szCs w:val="24"/>
              </w:rPr>
              <w:t>40</w:t>
            </w:r>
          </w:p>
        </w:tc>
      </w:tr>
      <w:tr w:rsidR="00DF6AF4" w:rsidRPr="00BC0764" w14:paraId="03EA87A8" w14:textId="77777777" w:rsidTr="005113C1">
        <w:trPr>
          <w:trHeight w:val="397"/>
          <w:jc w:val="center"/>
        </w:trPr>
        <w:tc>
          <w:tcPr>
            <w:tcW w:w="5328" w:type="dxa"/>
            <w:tcMar>
              <w:top w:w="80" w:type="dxa"/>
              <w:left w:w="90" w:type="dxa"/>
              <w:bottom w:w="80" w:type="dxa"/>
              <w:right w:w="90" w:type="dxa"/>
            </w:tcMar>
            <w:vAlign w:val="center"/>
          </w:tcPr>
          <w:p w14:paraId="0D39991C" w14:textId="77777777" w:rsidR="00DF6AF4" w:rsidRPr="00BC0764" w:rsidRDefault="00000000">
            <w:pPr>
              <w:spacing w:after="20" w:line="240" w:lineRule="auto"/>
              <w:rPr>
                <w:sz w:val="28"/>
                <w:szCs w:val="40"/>
              </w:rPr>
            </w:pPr>
            <w:r w:rsidRPr="00BC0764">
              <w:rPr>
                <w:sz w:val="19"/>
                <w:szCs w:val="40"/>
              </w:rPr>
              <w:t>Valid days recorded</w:t>
            </w:r>
          </w:p>
        </w:tc>
        <w:tc>
          <w:tcPr>
            <w:tcW w:w="5328" w:type="dxa"/>
            <w:tcMar>
              <w:top w:w="80" w:type="dxa"/>
              <w:left w:w="90" w:type="dxa"/>
              <w:bottom w:w="80" w:type="dxa"/>
              <w:right w:w="90" w:type="dxa"/>
            </w:tcMar>
            <w:vAlign w:val="center"/>
          </w:tcPr>
          <w:p w14:paraId="75B38B0E" w14:textId="77777777" w:rsidR="00D6363A" w:rsidRPr="00BC0764" w:rsidRDefault="00000000">
            <w:pPr>
              <w:spacing w:after="20" w:line="240" w:lineRule="auto"/>
              <w:rPr>
                <w:sz w:val="20"/>
                <w:szCs w:val="24"/>
              </w:rPr>
            </w:pPr>
            <w:r w:rsidRPr="00BC0764">
              <w:rPr>
                <w:sz w:val="19"/>
                <w:szCs w:val="24"/>
              </w:rPr>
              <w:t>40</w:t>
            </w:r>
          </w:p>
        </w:tc>
      </w:tr>
      <w:tr w:rsidR="00DF6AF4" w:rsidRPr="00BC0764" w14:paraId="3FD2E1EC" w14:textId="77777777" w:rsidTr="005113C1">
        <w:trPr>
          <w:trHeight w:val="397"/>
          <w:jc w:val="center"/>
        </w:trPr>
        <w:tc>
          <w:tcPr>
            <w:tcW w:w="5328" w:type="dxa"/>
            <w:tcMar>
              <w:top w:w="80" w:type="dxa"/>
              <w:left w:w="90" w:type="dxa"/>
              <w:bottom w:w="80" w:type="dxa"/>
              <w:right w:w="90" w:type="dxa"/>
            </w:tcMar>
            <w:vAlign w:val="center"/>
          </w:tcPr>
          <w:p w14:paraId="5762FD57" w14:textId="77777777" w:rsidR="00DF6AF4" w:rsidRPr="00BC0764" w:rsidRDefault="00000000">
            <w:pPr>
              <w:spacing w:after="20" w:line="240" w:lineRule="auto"/>
              <w:rPr>
                <w:sz w:val="28"/>
                <w:szCs w:val="40"/>
              </w:rPr>
            </w:pPr>
            <w:r w:rsidRPr="00BC0764">
              <w:rPr>
                <w:sz w:val="19"/>
                <w:szCs w:val="40"/>
              </w:rPr>
              <w:t>Missing days</w:t>
            </w:r>
          </w:p>
        </w:tc>
        <w:tc>
          <w:tcPr>
            <w:tcW w:w="5328" w:type="dxa"/>
            <w:tcMar>
              <w:top w:w="80" w:type="dxa"/>
              <w:left w:w="90" w:type="dxa"/>
              <w:bottom w:w="80" w:type="dxa"/>
              <w:right w:w="90" w:type="dxa"/>
            </w:tcMar>
            <w:vAlign w:val="center"/>
          </w:tcPr>
          <w:p w14:paraId="0B9DCD1F" w14:textId="77777777" w:rsidR="00D6363A" w:rsidRPr="00BC0764" w:rsidRDefault="00000000">
            <w:pPr>
              <w:spacing w:after="20" w:line="240" w:lineRule="auto"/>
              <w:rPr>
                <w:sz w:val="20"/>
                <w:szCs w:val="24"/>
              </w:rPr>
            </w:pPr>
            <w:r w:rsidRPr="00BC0764">
              <w:rPr>
                <w:sz w:val="19"/>
                <w:szCs w:val="24"/>
              </w:rPr>
              <w:t>0</w:t>
            </w:r>
          </w:p>
        </w:tc>
      </w:tr>
      <w:tr w:rsidR="00DF6AF4" w:rsidRPr="00BC0764" w14:paraId="4C51A817" w14:textId="77777777" w:rsidTr="005113C1">
        <w:trPr>
          <w:trHeight w:val="397"/>
          <w:jc w:val="center"/>
        </w:trPr>
        <w:tc>
          <w:tcPr>
            <w:tcW w:w="5328" w:type="dxa"/>
            <w:tcMar>
              <w:top w:w="80" w:type="dxa"/>
              <w:left w:w="90" w:type="dxa"/>
              <w:bottom w:w="80" w:type="dxa"/>
              <w:right w:w="90" w:type="dxa"/>
            </w:tcMar>
            <w:vAlign w:val="center"/>
          </w:tcPr>
          <w:p w14:paraId="1831F566" w14:textId="77777777" w:rsidR="00DF6AF4" w:rsidRPr="00BC0764" w:rsidRDefault="00000000">
            <w:pPr>
              <w:spacing w:after="20" w:line="240" w:lineRule="auto"/>
              <w:rPr>
                <w:sz w:val="28"/>
                <w:szCs w:val="40"/>
              </w:rPr>
            </w:pPr>
            <w:r w:rsidRPr="00BC0764">
              <w:rPr>
                <w:sz w:val="19"/>
                <w:szCs w:val="40"/>
              </w:rPr>
              <w:t>Invalid / excluded records</w:t>
            </w:r>
          </w:p>
        </w:tc>
        <w:tc>
          <w:tcPr>
            <w:tcW w:w="5328" w:type="dxa"/>
            <w:tcMar>
              <w:top w:w="80" w:type="dxa"/>
              <w:left w:w="90" w:type="dxa"/>
              <w:bottom w:w="80" w:type="dxa"/>
              <w:right w:w="90" w:type="dxa"/>
            </w:tcMar>
            <w:vAlign w:val="center"/>
          </w:tcPr>
          <w:p w14:paraId="4FA01BA7" w14:textId="77777777" w:rsidR="00D6363A" w:rsidRPr="00BC0764" w:rsidRDefault="00000000">
            <w:pPr>
              <w:spacing w:after="20" w:line="240" w:lineRule="auto"/>
              <w:rPr>
                <w:sz w:val="20"/>
                <w:szCs w:val="24"/>
              </w:rPr>
            </w:pPr>
            <w:r w:rsidRPr="00BC0764">
              <w:rPr>
                <w:sz w:val="19"/>
                <w:szCs w:val="24"/>
              </w:rPr>
              <w:t>0</w:t>
            </w:r>
          </w:p>
        </w:tc>
      </w:tr>
      <w:tr w:rsidR="00DF6AF4" w:rsidRPr="00BC0764" w14:paraId="1E863538" w14:textId="77777777" w:rsidTr="005113C1">
        <w:trPr>
          <w:trHeight w:val="397"/>
          <w:jc w:val="center"/>
        </w:trPr>
        <w:tc>
          <w:tcPr>
            <w:tcW w:w="5328" w:type="dxa"/>
            <w:tcMar>
              <w:top w:w="80" w:type="dxa"/>
              <w:left w:w="90" w:type="dxa"/>
              <w:bottom w:w="80" w:type="dxa"/>
              <w:right w:w="90" w:type="dxa"/>
            </w:tcMar>
            <w:vAlign w:val="center"/>
          </w:tcPr>
          <w:p w14:paraId="73AA4CB3"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Sleep/day</w:t>
            </w:r>
          </w:p>
        </w:tc>
        <w:tc>
          <w:tcPr>
            <w:tcW w:w="5328" w:type="dxa"/>
            <w:tcMar>
              <w:top w:w="80" w:type="dxa"/>
              <w:left w:w="90" w:type="dxa"/>
              <w:bottom w:w="80" w:type="dxa"/>
              <w:right w:w="90" w:type="dxa"/>
            </w:tcMar>
            <w:vAlign w:val="center"/>
          </w:tcPr>
          <w:p w14:paraId="674D60C4" w14:textId="77777777" w:rsidR="00D6363A" w:rsidRPr="00BC0764" w:rsidRDefault="00000000">
            <w:pPr>
              <w:spacing w:after="20" w:line="240" w:lineRule="auto"/>
              <w:rPr>
                <w:sz w:val="20"/>
                <w:szCs w:val="24"/>
              </w:rPr>
            </w:pPr>
            <w:r w:rsidRPr="00BC0764">
              <w:rPr>
                <w:sz w:val="19"/>
                <w:szCs w:val="24"/>
              </w:rPr>
              <w:t>412.00 min</w:t>
            </w:r>
          </w:p>
        </w:tc>
      </w:tr>
      <w:tr w:rsidR="00DF6AF4" w:rsidRPr="00BC0764" w14:paraId="32831D0E" w14:textId="77777777" w:rsidTr="005113C1">
        <w:trPr>
          <w:trHeight w:val="397"/>
          <w:jc w:val="center"/>
        </w:trPr>
        <w:tc>
          <w:tcPr>
            <w:tcW w:w="5328" w:type="dxa"/>
            <w:tcMar>
              <w:top w:w="80" w:type="dxa"/>
              <w:left w:w="90" w:type="dxa"/>
              <w:bottom w:w="80" w:type="dxa"/>
              <w:right w:w="90" w:type="dxa"/>
            </w:tcMar>
            <w:vAlign w:val="center"/>
          </w:tcPr>
          <w:p w14:paraId="1DB45C0B"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Fitness/day</w:t>
            </w:r>
          </w:p>
        </w:tc>
        <w:tc>
          <w:tcPr>
            <w:tcW w:w="5328" w:type="dxa"/>
            <w:tcMar>
              <w:top w:w="80" w:type="dxa"/>
              <w:left w:w="90" w:type="dxa"/>
              <w:bottom w:w="80" w:type="dxa"/>
              <w:right w:w="90" w:type="dxa"/>
            </w:tcMar>
            <w:vAlign w:val="center"/>
          </w:tcPr>
          <w:p w14:paraId="2B3BDC67" w14:textId="77777777" w:rsidR="00D6363A" w:rsidRPr="00BC0764" w:rsidRDefault="00000000">
            <w:pPr>
              <w:spacing w:after="20" w:line="240" w:lineRule="auto"/>
              <w:rPr>
                <w:sz w:val="20"/>
                <w:szCs w:val="24"/>
              </w:rPr>
            </w:pPr>
            <w:r w:rsidRPr="00BC0764">
              <w:rPr>
                <w:sz w:val="19"/>
                <w:szCs w:val="24"/>
              </w:rPr>
              <w:t>22.50 min</w:t>
            </w:r>
          </w:p>
        </w:tc>
      </w:tr>
      <w:tr w:rsidR="00DF6AF4" w:rsidRPr="00BC0764" w14:paraId="2875A48C" w14:textId="77777777" w:rsidTr="005113C1">
        <w:trPr>
          <w:trHeight w:val="397"/>
          <w:jc w:val="center"/>
        </w:trPr>
        <w:tc>
          <w:tcPr>
            <w:tcW w:w="5328" w:type="dxa"/>
            <w:tcMar>
              <w:top w:w="80" w:type="dxa"/>
              <w:left w:w="90" w:type="dxa"/>
              <w:bottom w:w="80" w:type="dxa"/>
              <w:right w:w="90" w:type="dxa"/>
            </w:tcMar>
            <w:vAlign w:val="center"/>
          </w:tcPr>
          <w:p w14:paraId="6AFE806B"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Study/day</w:t>
            </w:r>
          </w:p>
        </w:tc>
        <w:tc>
          <w:tcPr>
            <w:tcW w:w="5328" w:type="dxa"/>
            <w:tcMar>
              <w:top w:w="80" w:type="dxa"/>
              <w:left w:w="90" w:type="dxa"/>
              <w:bottom w:w="80" w:type="dxa"/>
              <w:right w:w="90" w:type="dxa"/>
            </w:tcMar>
            <w:vAlign w:val="center"/>
          </w:tcPr>
          <w:p w14:paraId="40917D03" w14:textId="77777777" w:rsidR="00D6363A" w:rsidRPr="00BC0764" w:rsidRDefault="00000000">
            <w:pPr>
              <w:spacing w:after="20" w:line="240" w:lineRule="auto"/>
              <w:rPr>
                <w:sz w:val="20"/>
                <w:szCs w:val="24"/>
              </w:rPr>
            </w:pPr>
            <w:r w:rsidRPr="00BC0764">
              <w:rPr>
                <w:sz w:val="19"/>
                <w:szCs w:val="24"/>
              </w:rPr>
              <w:t>326.00 min</w:t>
            </w:r>
          </w:p>
        </w:tc>
      </w:tr>
      <w:tr w:rsidR="00DF6AF4" w:rsidRPr="00BC0764" w14:paraId="349D0A35" w14:textId="77777777" w:rsidTr="005113C1">
        <w:trPr>
          <w:trHeight w:val="397"/>
          <w:jc w:val="center"/>
        </w:trPr>
        <w:tc>
          <w:tcPr>
            <w:tcW w:w="5328" w:type="dxa"/>
            <w:tcMar>
              <w:top w:w="80" w:type="dxa"/>
              <w:left w:w="90" w:type="dxa"/>
              <w:bottom w:w="80" w:type="dxa"/>
              <w:right w:w="90" w:type="dxa"/>
            </w:tcMar>
            <w:vAlign w:val="center"/>
          </w:tcPr>
          <w:p w14:paraId="44365B23"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Coding/day</w:t>
            </w:r>
          </w:p>
        </w:tc>
        <w:tc>
          <w:tcPr>
            <w:tcW w:w="5328" w:type="dxa"/>
            <w:tcMar>
              <w:top w:w="80" w:type="dxa"/>
              <w:left w:w="90" w:type="dxa"/>
              <w:bottom w:w="80" w:type="dxa"/>
              <w:right w:w="90" w:type="dxa"/>
            </w:tcMar>
            <w:vAlign w:val="center"/>
          </w:tcPr>
          <w:p w14:paraId="7453241B" w14:textId="77777777" w:rsidR="00D6363A" w:rsidRPr="00BC0764" w:rsidRDefault="00000000">
            <w:pPr>
              <w:spacing w:after="20" w:line="240" w:lineRule="auto"/>
              <w:rPr>
                <w:sz w:val="20"/>
                <w:szCs w:val="24"/>
              </w:rPr>
            </w:pPr>
            <w:r w:rsidRPr="00BC0764">
              <w:rPr>
                <w:sz w:val="19"/>
                <w:szCs w:val="24"/>
              </w:rPr>
              <w:t>108.00 min</w:t>
            </w:r>
          </w:p>
        </w:tc>
      </w:tr>
      <w:tr w:rsidR="00DF6AF4" w:rsidRPr="00BC0764" w14:paraId="64FB08A7" w14:textId="77777777" w:rsidTr="005113C1">
        <w:trPr>
          <w:trHeight w:val="397"/>
          <w:jc w:val="center"/>
        </w:trPr>
        <w:tc>
          <w:tcPr>
            <w:tcW w:w="5328" w:type="dxa"/>
            <w:tcMar>
              <w:top w:w="80" w:type="dxa"/>
              <w:left w:w="90" w:type="dxa"/>
              <w:bottom w:w="80" w:type="dxa"/>
              <w:right w:w="90" w:type="dxa"/>
            </w:tcMar>
            <w:vAlign w:val="center"/>
          </w:tcPr>
          <w:p w14:paraId="079D6A66"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Class/day</w:t>
            </w:r>
          </w:p>
        </w:tc>
        <w:tc>
          <w:tcPr>
            <w:tcW w:w="5328" w:type="dxa"/>
            <w:tcMar>
              <w:top w:w="80" w:type="dxa"/>
              <w:left w:w="90" w:type="dxa"/>
              <w:bottom w:w="80" w:type="dxa"/>
              <w:right w:w="90" w:type="dxa"/>
            </w:tcMar>
            <w:vAlign w:val="center"/>
          </w:tcPr>
          <w:p w14:paraId="3D07880C" w14:textId="77777777" w:rsidR="00D6363A" w:rsidRPr="00BC0764" w:rsidRDefault="00000000">
            <w:pPr>
              <w:spacing w:after="20" w:line="240" w:lineRule="auto"/>
              <w:rPr>
                <w:sz w:val="20"/>
                <w:szCs w:val="24"/>
              </w:rPr>
            </w:pPr>
            <w:r w:rsidRPr="00BC0764">
              <w:rPr>
                <w:sz w:val="19"/>
                <w:szCs w:val="24"/>
              </w:rPr>
              <w:t>193.75 min</w:t>
            </w:r>
          </w:p>
        </w:tc>
      </w:tr>
      <w:tr w:rsidR="00DF6AF4" w:rsidRPr="00BC0764" w14:paraId="16262B98" w14:textId="77777777" w:rsidTr="005113C1">
        <w:trPr>
          <w:trHeight w:val="397"/>
          <w:jc w:val="center"/>
        </w:trPr>
        <w:tc>
          <w:tcPr>
            <w:tcW w:w="5328" w:type="dxa"/>
            <w:tcMar>
              <w:top w:w="80" w:type="dxa"/>
              <w:left w:w="90" w:type="dxa"/>
              <w:bottom w:w="80" w:type="dxa"/>
              <w:right w:w="90" w:type="dxa"/>
            </w:tcMar>
            <w:vAlign w:val="center"/>
          </w:tcPr>
          <w:p w14:paraId="0D87D5C6" w14:textId="77777777" w:rsidR="00DF6AF4" w:rsidRPr="00BC0764" w:rsidRDefault="00000000">
            <w:pPr>
              <w:spacing w:after="20" w:line="240" w:lineRule="auto"/>
              <w:rPr>
                <w:sz w:val="28"/>
                <w:szCs w:val="40"/>
              </w:rPr>
            </w:pPr>
            <w:r w:rsidRPr="00BC0764">
              <w:rPr>
                <w:sz w:val="19"/>
                <w:szCs w:val="40"/>
              </w:rPr>
              <w:t xml:space="preserve">Average Other </w:t>
            </w:r>
            <w:r w:rsidR="005113C1" w:rsidRPr="00BC0764">
              <w:rPr>
                <w:sz w:val="19"/>
                <w:szCs w:val="40"/>
              </w:rPr>
              <w:t>Activities/day</w:t>
            </w:r>
          </w:p>
        </w:tc>
        <w:tc>
          <w:tcPr>
            <w:tcW w:w="5328" w:type="dxa"/>
            <w:tcMar>
              <w:top w:w="80" w:type="dxa"/>
              <w:left w:w="90" w:type="dxa"/>
              <w:bottom w:w="80" w:type="dxa"/>
              <w:right w:w="90" w:type="dxa"/>
            </w:tcMar>
            <w:vAlign w:val="center"/>
          </w:tcPr>
          <w:p w14:paraId="2F20BE02" w14:textId="77777777" w:rsidR="00D6363A" w:rsidRPr="00BC0764" w:rsidRDefault="00000000">
            <w:pPr>
              <w:spacing w:after="20" w:line="240" w:lineRule="auto"/>
              <w:rPr>
                <w:sz w:val="20"/>
                <w:szCs w:val="24"/>
              </w:rPr>
            </w:pPr>
            <w:r w:rsidRPr="00BC0764">
              <w:rPr>
                <w:sz w:val="19"/>
                <w:szCs w:val="24"/>
              </w:rPr>
              <w:t>33.25 min</w:t>
            </w:r>
          </w:p>
        </w:tc>
      </w:tr>
      <w:tr w:rsidR="00DF6AF4" w:rsidRPr="00BC0764" w14:paraId="74604FCB" w14:textId="77777777" w:rsidTr="005113C1">
        <w:trPr>
          <w:trHeight w:val="397"/>
          <w:jc w:val="center"/>
        </w:trPr>
        <w:tc>
          <w:tcPr>
            <w:tcW w:w="5328" w:type="dxa"/>
            <w:tcMar>
              <w:top w:w="80" w:type="dxa"/>
              <w:left w:w="90" w:type="dxa"/>
              <w:bottom w:w="80" w:type="dxa"/>
              <w:right w:w="90" w:type="dxa"/>
            </w:tcMar>
            <w:vAlign w:val="center"/>
          </w:tcPr>
          <w:p w14:paraId="51632A07" w14:textId="77777777" w:rsidR="00DF6AF4" w:rsidRPr="00BC0764" w:rsidRDefault="00000000">
            <w:pPr>
              <w:spacing w:after="20" w:line="240" w:lineRule="auto"/>
              <w:rPr>
                <w:sz w:val="28"/>
                <w:szCs w:val="40"/>
              </w:rPr>
            </w:pPr>
            <w:r w:rsidRPr="00BC0764">
              <w:rPr>
                <w:sz w:val="19"/>
                <w:szCs w:val="40"/>
              </w:rPr>
              <w:t>Average Free / Unaccounte</w:t>
            </w:r>
            <w:r w:rsidR="004403CD" w:rsidRPr="00BC0764">
              <w:rPr>
                <w:sz w:val="19"/>
                <w:szCs w:val="40"/>
              </w:rPr>
              <w:t>d</w:t>
            </w:r>
            <w:r w:rsidRPr="00BC0764">
              <w:rPr>
                <w:sz w:val="19"/>
                <w:szCs w:val="40"/>
              </w:rPr>
              <w:t xml:space="preserve"> </w:t>
            </w:r>
            <w:r w:rsidR="005113C1" w:rsidRPr="00BC0764">
              <w:rPr>
                <w:sz w:val="19"/>
                <w:szCs w:val="40"/>
              </w:rPr>
              <w:t>Time/day</w:t>
            </w:r>
          </w:p>
        </w:tc>
        <w:tc>
          <w:tcPr>
            <w:tcW w:w="5328" w:type="dxa"/>
            <w:tcMar>
              <w:top w:w="80" w:type="dxa"/>
              <w:left w:w="90" w:type="dxa"/>
              <w:bottom w:w="80" w:type="dxa"/>
              <w:right w:w="90" w:type="dxa"/>
            </w:tcMar>
            <w:vAlign w:val="center"/>
          </w:tcPr>
          <w:p w14:paraId="64503724" w14:textId="77777777" w:rsidR="00D6363A" w:rsidRPr="00BC0764" w:rsidRDefault="00000000">
            <w:pPr>
              <w:spacing w:after="20" w:line="240" w:lineRule="auto"/>
              <w:rPr>
                <w:sz w:val="20"/>
                <w:szCs w:val="24"/>
              </w:rPr>
            </w:pPr>
            <w:r w:rsidRPr="00BC0764">
              <w:rPr>
                <w:sz w:val="19"/>
                <w:szCs w:val="24"/>
              </w:rPr>
              <w:t>344.50 min</w:t>
            </w:r>
          </w:p>
        </w:tc>
      </w:tr>
    </w:tbl>
    <w:p w14:paraId="2DE21848" w14:textId="77777777" w:rsidR="004403CD" w:rsidRPr="00BC0764" w:rsidRDefault="004403CD" w:rsidP="004403CD">
      <w:pPr>
        <w:pStyle w:val="Heading1"/>
        <w:rPr>
          <w:sz w:val="32"/>
          <w:szCs w:val="32"/>
        </w:rPr>
      </w:pPr>
    </w:p>
    <w:p w14:paraId="55CA4D9C" w14:textId="77777777" w:rsidR="00A50115" w:rsidRPr="00BC0764" w:rsidRDefault="00A50115" w:rsidP="00A50115">
      <w:pPr>
        <w:rPr>
          <w:sz w:val="20"/>
          <w:szCs w:val="24"/>
        </w:rPr>
      </w:pPr>
    </w:p>
    <w:p w14:paraId="4D103023" w14:textId="77777777" w:rsidR="004403CD" w:rsidRPr="00BC0764" w:rsidRDefault="00000000" w:rsidP="004403CD">
      <w:pPr>
        <w:pStyle w:val="Heading1"/>
        <w:spacing w:before="180" w:after="100"/>
        <w:rPr>
          <w:sz w:val="32"/>
          <w:szCs w:val="32"/>
        </w:rPr>
      </w:pPr>
      <w:r w:rsidRPr="00BC0764">
        <w:rPr>
          <w:rFonts w:ascii="Aptos Display" w:hAnsi="Aptos Display"/>
          <w:sz w:val="26"/>
          <w:szCs w:val="32"/>
        </w:rPr>
        <w:t>2. Index Values</w:t>
      </w:r>
    </w:p>
    <w:p w14:paraId="19B003FF" w14:textId="77777777" w:rsidR="00BC0764" w:rsidRPr="00BC0764" w:rsidRDefault="00BC0764" w:rsidP="00BC0764">
      <w:pPr>
        <w:rPr>
          <w:sz w:val="18"/>
        </w:rPr>
      </w:pP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603"/>
        <w:gridCol w:w="2595"/>
        <w:gridCol w:w="2616"/>
        <w:gridCol w:w="2590"/>
      </w:tblGrid>
      <w:tr w:rsidR="00DF6AF4" w:rsidRPr="00BC0764" w14:paraId="48C1025C" w14:textId="77777777" w:rsidTr="00A50115">
        <w:trPr>
          <w:trHeight w:val="397"/>
          <w:tblHeader/>
          <w:jc w:val="center"/>
        </w:trPr>
        <w:tc>
          <w:tcPr>
            <w:tcW w:w="2664" w:type="dxa"/>
            <w:shd w:val="clear" w:color="auto" w:fill="D9EAF7"/>
            <w:tcMar>
              <w:top w:w="80" w:type="dxa"/>
              <w:left w:w="90" w:type="dxa"/>
              <w:bottom w:w="80" w:type="dxa"/>
              <w:right w:w="90" w:type="dxa"/>
            </w:tcMar>
            <w:vAlign w:val="center"/>
          </w:tcPr>
          <w:p w14:paraId="096B2D61" w14:textId="77777777" w:rsidR="00BC0764" w:rsidRPr="00BC0764" w:rsidRDefault="00BC0764">
            <w:pPr>
              <w:spacing w:after="20" w:line="240" w:lineRule="auto"/>
              <w:jc w:val="center"/>
              <w:rPr>
                <w:b/>
                <w:sz w:val="24"/>
                <w:szCs w:val="32"/>
              </w:rPr>
            </w:pPr>
          </w:p>
          <w:p w14:paraId="68F118A6" w14:textId="360F70E7" w:rsidR="00E965C2" w:rsidRPr="00BC0764" w:rsidRDefault="00000000">
            <w:pPr>
              <w:spacing w:after="20" w:line="240" w:lineRule="auto"/>
              <w:jc w:val="center"/>
              <w:rPr>
                <w:b/>
                <w:sz w:val="24"/>
                <w:szCs w:val="32"/>
              </w:rPr>
            </w:pPr>
            <w:r w:rsidRPr="00BC0764">
              <w:rPr>
                <w:b/>
                <w:sz w:val="19"/>
                <w:szCs w:val="32"/>
              </w:rPr>
              <w:t>Index Name</w:t>
            </w:r>
          </w:p>
        </w:tc>
        <w:tc>
          <w:tcPr>
            <w:tcW w:w="2664" w:type="dxa"/>
            <w:shd w:val="clear" w:color="auto" w:fill="D9EAF7"/>
            <w:tcMar>
              <w:top w:w="80" w:type="dxa"/>
              <w:left w:w="90" w:type="dxa"/>
              <w:bottom w:w="80" w:type="dxa"/>
              <w:right w:w="90" w:type="dxa"/>
            </w:tcMar>
            <w:vAlign w:val="center"/>
          </w:tcPr>
          <w:p w14:paraId="044B7C0A" w14:textId="77777777" w:rsidR="00E965C2" w:rsidRPr="00BC0764" w:rsidRDefault="00000000">
            <w:pPr>
              <w:spacing w:after="20" w:line="240" w:lineRule="auto"/>
              <w:jc w:val="center"/>
              <w:rPr>
                <w:b/>
                <w:sz w:val="24"/>
                <w:szCs w:val="32"/>
              </w:rPr>
            </w:pPr>
            <w:r w:rsidRPr="00BC0764">
              <w:rPr>
                <w:b/>
                <w:sz w:val="19"/>
                <w:szCs w:val="32"/>
              </w:rPr>
              <w:t>Acronym</w:t>
            </w:r>
          </w:p>
        </w:tc>
        <w:tc>
          <w:tcPr>
            <w:tcW w:w="2664" w:type="dxa"/>
            <w:shd w:val="clear" w:color="auto" w:fill="D9EAF7"/>
            <w:tcMar>
              <w:top w:w="80" w:type="dxa"/>
              <w:left w:w="90" w:type="dxa"/>
              <w:bottom w:w="80" w:type="dxa"/>
              <w:right w:w="90" w:type="dxa"/>
            </w:tcMar>
            <w:vAlign w:val="center"/>
          </w:tcPr>
          <w:p w14:paraId="5EE24181" w14:textId="77777777" w:rsidR="00E965C2" w:rsidRPr="00BC0764" w:rsidRDefault="00000000">
            <w:pPr>
              <w:spacing w:after="20" w:line="240" w:lineRule="auto"/>
              <w:jc w:val="center"/>
              <w:rPr>
                <w:b/>
                <w:sz w:val="24"/>
                <w:szCs w:val="32"/>
              </w:rPr>
            </w:pPr>
            <w:r w:rsidRPr="00BC0764">
              <w:rPr>
                <w:b/>
                <w:sz w:val="19"/>
                <w:szCs w:val="32"/>
              </w:rPr>
              <w:t>Formula</w:t>
            </w:r>
          </w:p>
        </w:tc>
        <w:tc>
          <w:tcPr>
            <w:tcW w:w="2664" w:type="dxa"/>
            <w:shd w:val="clear" w:color="auto" w:fill="D9EAF7"/>
            <w:tcMar>
              <w:top w:w="80" w:type="dxa"/>
              <w:left w:w="90" w:type="dxa"/>
              <w:bottom w:w="80" w:type="dxa"/>
              <w:right w:w="90" w:type="dxa"/>
            </w:tcMar>
            <w:vAlign w:val="center"/>
          </w:tcPr>
          <w:p w14:paraId="28F7E2B5" w14:textId="77777777" w:rsidR="00E965C2" w:rsidRPr="00BC0764" w:rsidRDefault="00000000">
            <w:pPr>
              <w:spacing w:after="20" w:line="240" w:lineRule="auto"/>
              <w:jc w:val="center"/>
              <w:rPr>
                <w:b/>
                <w:sz w:val="24"/>
                <w:szCs w:val="32"/>
              </w:rPr>
            </w:pPr>
            <w:r w:rsidRPr="00BC0764">
              <w:rPr>
                <w:b/>
                <w:sz w:val="19"/>
                <w:szCs w:val="32"/>
              </w:rPr>
              <w:t>Value to Enter</w:t>
            </w:r>
          </w:p>
        </w:tc>
      </w:tr>
      <w:tr w:rsidR="00E965C2" w:rsidRPr="00BC0764" w14:paraId="5FEE9C3E" w14:textId="77777777" w:rsidTr="00A50115">
        <w:trPr>
          <w:trHeight w:val="397"/>
          <w:jc w:val="center"/>
        </w:trPr>
        <w:tc>
          <w:tcPr>
            <w:tcW w:w="2664" w:type="dxa"/>
            <w:tcMar>
              <w:top w:w="80" w:type="dxa"/>
              <w:left w:w="90" w:type="dxa"/>
              <w:bottom w:w="80" w:type="dxa"/>
              <w:right w:w="90" w:type="dxa"/>
            </w:tcMar>
            <w:vAlign w:val="center"/>
          </w:tcPr>
          <w:p w14:paraId="2F845DA3" w14:textId="77777777" w:rsidR="00E965C2" w:rsidRPr="00BC0764" w:rsidRDefault="00000000">
            <w:pPr>
              <w:spacing w:after="20" w:line="240" w:lineRule="auto"/>
              <w:rPr>
                <w:sz w:val="24"/>
                <w:szCs w:val="32"/>
              </w:rPr>
            </w:pPr>
            <w:r w:rsidRPr="00BC0764">
              <w:rPr>
                <w:sz w:val="19"/>
                <w:szCs w:val="32"/>
              </w:rPr>
              <w:t>Personal Activity Index</w:t>
            </w:r>
          </w:p>
        </w:tc>
        <w:tc>
          <w:tcPr>
            <w:tcW w:w="2664" w:type="dxa"/>
            <w:tcMar>
              <w:top w:w="80" w:type="dxa"/>
              <w:left w:w="90" w:type="dxa"/>
              <w:bottom w:w="80" w:type="dxa"/>
              <w:right w:w="90" w:type="dxa"/>
            </w:tcMar>
            <w:vAlign w:val="center"/>
          </w:tcPr>
          <w:p w14:paraId="0409045E" w14:textId="77777777" w:rsidR="00D6363A" w:rsidRPr="00BC0764" w:rsidRDefault="00000000">
            <w:pPr>
              <w:spacing w:after="20" w:line="240" w:lineRule="auto"/>
              <w:rPr>
                <w:sz w:val="20"/>
                <w:szCs w:val="24"/>
              </w:rPr>
            </w:pPr>
            <w:r w:rsidRPr="00BC0764">
              <w:rPr>
                <w:sz w:val="19"/>
                <w:szCs w:val="24"/>
              </w:rPr>
              <w:t>PAI</w:t>
            </w:r>
          </w:p>
        </w:tc>
        <w:tc>
          <w:tcPr>
            <w:tcW w:w="2664" w:type="dxa"/>
            <w:tcMar>
              <w:top w:w="80" w:type="dxa"/>
              <w:left w:w="90" w:type="dxa"/>
              <w:bottom w:w="80" w:type="dxa"/>
              <w:right w:w="90" w:type="dxa"/>
            </w:tcMar>
            <w:vAlign w:val="center"/>
          </w:tcPr>
          <w:p w14:paraId="68F94EEE" w14:textId="77777777" w:rsidR="00E965C2" w:rsidRPr="00BC0764" w:rsidRDefault="00000000">
            <w:pPr>
              <w:spacing w:after="20" w:line="240" w:lineRule="auto"/>
              <w:rPr>
                <w:sz w:val="24"/>
                <w:szCs w:val="32"/>
              </w:rPr>
            </w:pPr>
            <w:r w:rsidRPr="00BC0764">
              <w:rPr>
                <w:b/>
                <w:bCs/>
                <w:sz w:val="19"/>
                <w:szCs w:val="32"/>
              </w:rPr>
              <w:t>PAI =</w:t>
            </w:r>
            <w:r w:rsidRPr="00BC0764">
              <w:rPr>
                <w:sz w:val="19"/>
                <w:szCs w:val="32"/>
              </w:rPr>
              <w:t xml:space="preserve"> 0.15(TPI) + 0.20(AAI) + 0.15(</w:t>
            </w:r>
            <w:proofErr w:type="spellStart"/>
            <w:r w:rsidRPr="00BC0764">
              <w:rPr>
                <w:sz w:val="19"/>
                <w:szCs w:val="32"/>
              </w:rPr>
              <w:t>PhAI</w:t>
            </w:r>
            <w:proofErr w:type="spellEnd"/>
            <w:r w:rsidRPr="00BC0764">
              <w:rPr>
                <w:sz w:val="19"/>
                <w:szCs w:val="32"/>
              </w:rPr>
              <w:t>) + 0.20(SRI) + 0.15(TUI) + 0.07(EI) + 0.05(DCI)</w:t>
            </w:r>
          </w:p>
        </w:tc>
        <w:tc>
          <w:tcPr>
            <w:tcW w:w="2664" w:type="dxa"/>
            <w:tcMar>
              <w:top w:w="80" w:type="dxa"/>
              <w:left w:w="90" w:type="dxa"/>
              <w:bottom w:w="80" w:type="dxa"/>
              <w:right w:w="90" w:type="dxa"/>
            </w:tcMar>
            <w:vAlign w:val="center"/>
          </w:tcPr>
          <w:p w14:paraId="3F55F6EC" w14:textId="77777777" w:rsidR="00D6363A" w:rsidRPr="00BC0764" w:rsidRDefault="00000000">
            <w:pPr>
              <w:spacing w:after="20" w:line="240" w:lineRule="auto"/>
              <w:rPr>
                <w:sz w:val="20"/>
                <w:szCs w:val="24"/>
              </w:rPr>
            </w:pPr>
            <w:r w:rsidRPr="00BC0764">
              <w:rPr>
                <w:sz w:val="19"/>
                <w:szCs w:val="24"/>
              </w:rPr>
              <w:t>375.57</w:t>
            </w:r>
          </w:p>
        </w:tc>
      </w:tr>
      <w:tr w:rsidR="00E965C2" w:rsidRPr="00BC0764" w14:paraId="0B8BA4C5" w14:textId="77777777" w:rsidTr="00A50115">
        <w:trPr>
          <w:trHeight w:val="397"/>
          <w:jc w:val="center"/>
        </w:trPr>
        <w:tc>
          <w:tcPr>
            <w:tcW w:w="2664" w:type="dxa"/>
            <w:tcMar>
              <w:top w:w="80" w:type="dxa"/>
              <w:left w:w="90" w:type="dxa"/>
              <w:bottom w:w="80" w:type="dxa"/>
              <w:right w:w="90" w:type="dxa"/>
            </w:tcMar>
            <w:vAlign w:val="center"/>
          </w:tcPr>
          <w:p w14:paraId="5FECCE90" w14:textId="77777777" w:rsidR="00E965C2" w:rsidRPr="00BC0764" w:rsidRDefault="00000000">
            <w:pPr>
              <w:spacing w:after="20" w:line="240" w:lineRule="auto"/>
              <w:rPr>
                <w:sz w:val="24"/>
                <w:szCs w:val="32"/>
              </w:rPr>
            </w:pPr>
            <w:r w:rsidRPr="00BC0764">
              <w:rPr>
                <w:sz w:val="19"/>
                <w:szCs w:val="32"/>
              </w:rPr>
              <w:t>Tech Productivity</w:t>
            </w:r>
          </w:p>
        </w:tc>
        <w:tc>
          <w:tcPr>
            <w:tcW w:w="2664" w:type="dxa"/>
            <w:tcMar>
              <w:top w:w="80" w:type="dxa"/>
              <w:left w:w="90" w:type="dxa"/>
              <w:bottom w:w="80" w:type="dxa"/>
              <w:right w:w="90" w:type="dxa"/>
            </w:tcMar>
            <w:vAlign w:val="center"/>
          </w:tcPr>
          <w:p w14:paraId="1ABD5490" w14:textId="77777777" w:rsidR="00D6363A" w:rsidRPr="00BC0764" w:rsidRDefault="00000000">
            <w:pPr>
              <w:spacing w:after="20" w:line="240" w:lineRule="auto"/>
              <w:rPr>
                <w:sz w:val="20"/>
                <w:szCs w:val="24"/>
              </w:rPr>
            </w:pPr>
            <w:r w:rsidRPr="00BC0764">
              <w:rPr>
                <w:sz w:val="19"/>
                <w:szCs w:val="24"/>
              </w:rPr>
              <w:t>TPI</w:t>
            </w:r>
          </w:p>
        </w:tc>
        <w:tc>
          <w:tcPr>
            <w:tcW w:w="2664" w:type="dxa"/>
            <w:tcMar>
              <w:top w:w="80" w:type="dxa"/>
              <w:left w:w="90" w:type="dxa"/>
              <w:bottom w:w="80" w:type="dxa"/>
              <w:right w:w="90" w:type="dxa"/>
            </w:tcMar>
            <w:vAlign w:val="center"/>
          </w:tcPr>
          <w:p w14:paraId="6C61E184" w14:textId="77777777" w:rsidR="00E965C2" w:rsidRPr="00BC0764" w:rsidRDefault="00000000">
            <w:pPr>
              <w:spacing w:after="20" w:line="240" w:lineRule="auto"/>
              <w:rPr>
                <w:sz w:val="24"/>
                <w:szCs w:val="32"/>
              </w:rPr>
            </w:pPr>
            <w:r w:rsidRPr="00BC0764">
              <w:rPr>
                <w:b/>
                <w:bCs/>
                <w:sz w:val="19"/>
                <w:szCs w:val="32"/>
              </w:rPr>
              <w:t>TPI =</w:t>
            </w:r>
            <w:r w:rsidRPr="00BC0764">
              <w:rPr>
                <w:sz w:val="19"/>
                <w:szCs w:val="32"/>
              </w:rPr>
              <w:t xml:space="preserve"> </w:t>
            </w:r>
            <w:proofErr w:type="gramStart"/>
            <w:r w:rsidRPr="00BC0764">
              <w:rPr>
                <w:sz w:val="19"/>
                <w:szCs w:val="32"/>
              </w:rPr>
              <w:t>Average(</w:t>
            </w:r>
            <w:proofErr w:type="gramEnd"/>
            <w:r w:rsidRPr="00BC0764">
              <w:rPr>
                <w:sz w:val="19"/>
                <w:szCs w:val="32"/>
              </w:rPr>
              <w:t>Coding Time per valid recorded day)</w:t>
            </w:r>
          </w:p>
        </w:tc>
        <w:tc>
          <w:tcPr>
            <w:tcW w:w="2664" w:type="dxa"/>
            <w:tcMar>
              <w:top w:w="80" w:type="dxa"/>
              <w:left w:w="90" w:type="dxa"/>
              <w:bottom w:w="80" w:type="dxa"/>
              <w:right w:w="90" w:type="dxa"/>
            </w:tcMar>
            <w:vAlign w:val="center"/>
          </w:tcPr>
          <w:p w14:paraId="0215708E" w14:textId="77777777" w:rsidR="00D6363A" w:rsidRPr="00BC0764" w:rsidRDefault="00000000">
            <w:pPr>
              <w:spacing w:after="20" w:line="240" w:lineRule="auto"/>
              <w:rPr>
                <w:sz w:val="20"/>
                <w:szCs w:val="24"/>
              </w:rPr>
            </w:pPr>
            <w:r w:rsidRPr="00BC0764">
              <w:rPr>
                <w:sz w:val="19"/>
                <w:szCs w:val="24"/>
              </w:rPr>
              <w:t>108.00 min/day</w:t>
            </w:r>
          </w:p>
        </w:tc>
      </w:tr>
      <w:tr w:rsidR="00E965C2" w:rsidRPr="00BC0764" w14:paraId="56B61EE2" w14:textId="77777777" w:rsidTr="00A50115">
        <w:trPr>
          <w:trHeight w:val="397"/>
          <w:jc w:val="center"/>
        </w:trPr>
        <w:tc>
          <w:tcPr>
            <w:tcW w:w="2664" w:type="dxa"/>
            <w:tcMar>
              <w:top w:w="80" w:type="dxa"/>
              <w:left w:w="90" w:type="dxa"/>
              <w:bottom w:w="80" w:type="dxa"/>
              <w:right w:w="90" w:type="dxa"/>
            </w:tcMar>
            <w:vAlign w:val="center"/>
          </w:tcPr>
          <w:p w14:paraId="073CE15B" w14:textId="77777777" w:rsidR="00E965C2" w:rsidRPr="00BC0764" w:rsidRDefault="00000000">
            <w:pPr>
              <w:spacing w:after="20" w:line="240" w:lineRule="auto"/>
              <w:rPr>
                <w:sz w:val="24"/>
                <w:szCs w:val="32"/>
              </w:rPr>
            </w:pPr>
            <w:r w:rsidRPr="00BC0764">
              <w:rPr>
                <w:sz w:val="19"/>
                <w:szCs w:val="32"/>
              </w:rPr>
              <w:t>Academic Activity</w:t>
            </w:r>
          </w:p>
        </w:tc>
        <w:tc>
          <w:tcPr>
            <w:tcW w:w="2664" w:type="dxa"/>
            <w:tcMar>
              <w:top w:w="80" w:type="dxa"/>
              <w:left w:w="90" w:type="dxa"/>
              <w:bottom w:w="80" w:type="dxa"/>
              <w:right w:w="90" w:type="dxa"/>
            </w:tcMar>
            <w:vAlign w:val="center"/>
          </w:tcPr>
          <w:p w14:paraId="459E049D" w14:textId="77777777" w:rsidR="00D6363A" w:rsidRPr="00BC0764" w:rsidRDefault="00000000">
            <w:pPr>
              <w:spacing w:after="20" w:line="240" w:lineRule="auto"/>
              <w:rPr>
                <w:sz w:val="20"/>
                <w:szCs w:val="24"/>
              </w:rPr>
            </w:pPr>
            <w:r w:rsidRPr="00BC0764">
              <w:rPr>
                <w:sz w:val="19"/>
                <w:szCs w:val="24"/>
              </w:rPr>
              <w:t>AAI</w:t>
            </w:r>
          </w:p>
        </w:tc>
        <w:tc>
          <w:tcPr>
            <w:tcW w:w="2664" w:type="dxa"/>
            <w:tcMar>
              <w:top w:w="80" w:type="dxa"/>
              <w:left w:w="90" w:type="dxa"/>
              <w:bottom w:w="80" w:type="dxa"/>
              <w:right w:w="90" w:type="dxa"/>
            </w:tcMar>
            <w:vAlign w:val="center"/>
          </w:tcPr>
          <w:p w14:paraId="5A23DE31" w14:textId="77777777" w:rsidR="00E965C2" w:rsidRPr="00BC0764" w:rsidRDefault="00000000">
            <w:pPr>
              <w:spacing w:after="20" w:line="240" w:lineRule="auto"/>
              <w:rPr>
                <w:sz w:val="24"/>
                <w:szCs w:val="32"/>
              </w:rPr>
            </w:pPr>
            <w:r w:rsidRPr="00BC0764">
              <w:rPr>
                <w:b/>
                <w:bCs/>
                <w:sz w:val="19"/>
                <w:szCs w:val="32"/>
              </w:rPr>
              <w:t>AAI =</w:t>
            </w:r>
            <w:r w:rsidRPr="00BC0764">
              <w:rPr>
                <w:sz w:val="19"/>
                <w:szCs w:val="32"/>
              </w:rPr>
              <w:t xml:space="preserve"> </w:t>
            </w:r>
            <w:proofErr w:type="gramStart"/>
            <w:r w:rsidRPr="00BC0764">
              <w:rPr>
                <w:sz w:val="19"/>
                <w:szCs w:val="32"/>
              </w:rPr>
              <w:t>Average(</w:t>
            </w:r>
            <w:proofErr w:type="gramEnd"/>
            <w:r w:rsidRPr="00BC0764">
              <w:rPr>
                <w:sz w:val="19"/>
                <w:szCs w:val="32"/>
              </w:rPr>
              <w:t>Study Time + Class Time per valid recorded day)</w:t>
            </w:r>
          </w:p>
        </w:tc>
        <w:tc>
          <w:tcPr>
            <w:tcW w:w="2664" w:type="dxa"/>
            <w:tcMar>
              <w:top w:w="80" w:type="dxa"/>
              <w:left w:w="90" w:type="dxa"/>
              <w:bottom w:w="80" w:type="dxa"/>
              <w:right w:w="90" w:type="dxa"/>
            </w:tcMar>
            <w:vAlign w:val="center"/>
          </w:tcPr>
          <w:p w14:paraId="2D0FEAF9" w14:textId="77777777" w:rsidR="00D6363A" w:rsidRPr="00BC0764" w:rsidRDefault="00000000">
            <w:pPr>
              <w:spacing w:after="20" w:line="240" w:lineRule="auto"/>
              <w:rPr>
                <w:sz w:val="20"/>
                <w:szCs w:val="24"/>
              </w:rPr>
            </w:pPr>
            <w:r w:rsidRPr="00BC0764">
              <w:rPr>
                <w:sz w:val="19"/>
                <w:szCs w:val="24"/>
              </w:rPr>
              <w:t>519.75 min/day</w:t>
            </w:r>
          </w:p>
        </w:tc>
      </w:tr>
      <w:tr w:rsidR="00E965C2" w:rsidRPr="00BC0764" w14:paraId="34B1FF1D" w14:textId="77777777" w:rsidTr="00A50115">
        <w:trPr>
          <w:trHeight w:val="397"/>
          <w:jc w:val="center"/>
        </w:trPr>
        <w:tc>
          <w:tcPr>
            <w:tcW w:w="2664" w:type="dxa"/>
            <w:tcMar>
              <w:top w:w="80" w:type="dxa"/>
              <w:left w:w="90" w:type="dxa"/>
              <w:bottom w:w="80" w:type="dxa"/>
              <w:right w:w="90" w:type="dxa"/>
            </w:tcMar>
            <w:vAlign w:val="center"/>
          </w:tcPr>
          <w:p w14:paraId="23CBA86F" w14:textId="77777777" w:rsidR="00E965C2" w:rsidRPr="00BC0764" w:rsidRDefault="00000000">
            <w:pPr>
              <w:spacing w:after="20" w:line="240" w:lineRule="auto"/>
              <w:rPr>
                <w:sz w:val="24"/>
                <w:szCs w:val="32"/>
              </w:rPr>
            </w:pPr>
            <w:r w:rsidRPr="00BC0764">
              <w:rPr>
                <w:sz w:val="19"/>
                <w:szCs w:val="32"/>
              </w:rPr>
              <w:t>Physical Activity</w:t>
            </w:r>
          </w:p>
        </w:tc>
        <w:tc>
          <w:tcPr>
            <w:tcW w:w="2664" w:type="dxa"/>
            <w:tcMar>
              <w:top w:w="80" w:type="dxa"/>
              <w:left w:w="90" w:type="dxa"/>
              <w:bottom w:w="80" w:type="dxa"/>
              <w:right w:w="90" w:type="dxa"/>
            </w:tcMar>
            <w:vAlign w:val="center"/>
          </w:tcPr>
          <w:p w14:paraId="5709661E" w14:textId="77777777" w:rsidR="00D6363A" w:rsidRPr="00BC0764" w:rsidRDefault="00000000">
            <w:pPr>
              <w:spacing w:after="20" w:line="240" w:lineRule="auto"/>
              <w:rPr>
                <w:sz w:val="20"/>
                <w:szCs w:val="24"/>
              </w:rPr>
            </w:pPr>
            <w:r w:rsidRPr="00BC0764">
              <w:rPr>
                <w:sz w:val="19"/>
                <w:szCs w:val="24"/>
              </w:rPr>
              <w:t>PhAI</w:t>
            </w:r>
          </w:p>
        </w:tc>
        <w:tc>
          <w:tcPr>
            <w:tcW w:w="2664" w:type="dxa"/>
            <w:tcMar>
              <w:top w:w="80" w:type="dxa"/>
              <w:left w:w="90" w:type="dxa"/>
              <w:bottom w:w="80" w:type="dxa"/>
              <w:right w:w="90" w:type="dxa"/>
            </w:tcMar>
            <w:vAlign w:val="center"/>
          </w:tcPr>
          <w:p w14:paraId="1E9F64CB" w14:textId="77777777" w:rsidR="00E965C2" w:rsidRPr="00BC0764" w:rsidRDefault="00000000">
            <w:pPr>
              <w:spacing w:after="20" w:line="240" w:lineRule="auto"/>
              <w:rPr>
                <w:sz w:val="24"/>
                <w:szCs w:val="32"/>
              </w:rPr>
            </w:pPr>
            <w:proofErr w:type="spellStart"/>
            <w:r w:rsidRPr="00BC0764">
              <w:rPr>
                <w:b/>
                <w:bCs/>
                <w:sz w:val="19"/>
                <w:szCs w:val="32"/>
              </w:rPr>
              <w:t>PhAI</w:t>
            </w:r>
            <w:proofErr w:type="spellEnd"/>
            <w:r w:rsidRPr="00BC0764">
              <w:rPr>
                <w:b/>
                <w:bCs/>
                <w:sz w:val="19"/>
                <w:szCs w:val="32"/>
              </w:rPr>
              <w:t xml:space="preserve"> =</w:t>
            </w:r>
            <w:r w:rsidRPr="00BC0764">
              <w:rPr>
                <w:sz w:val="19"/>
                <w:szCs w:val="32"/>
              </w:rPr>
              <w:t xml:space="preserve"> </w:t>
            </w:r>
            <w:proofErr w:type="gramStart"/>
            <w:r w:rsidRPr="00BC0764">
              <w:rPr>
                <w:sz w:val="19"/>
                <w:szCs w:val="32"/>
              </w:rPr>
              <w:t>Average(</w:t>
            </w:r>
            <w:proofErr w:type="gramEnd"/>
            <w:r w:rsidRPr="00BC0764">
              <w:rPr>
                <w:sz w:val="19"/>
                <w:szCs w:val="32"/>
              </w:rPr>
              <w:t>Fitness Time per valid recorded day)</w:t>
            </w:r>
          </w:p>
        </w:tc>
        <w:tc>
          <w:tcPr>
            <w:tcW w:w="2664" w:type="dxa"/>
            <w:tcMar>
              <w:top w:w="80" w:type="dxa"/>
              <w:left w:w="90" w:type="dxa"/>
              <w:bottom w:w="80" w:type="dxa"/>
              <w:right w:w="90" w:type="dxa"/>
            </w:tcMar>
            <w:vAlign w:val="center"/>
          </w:tcPr>
          <w:p w14:paraId="63EA75B1" w14:textId="77777777" w:rsidR="00D6363A" w:rsidRPr="00BC0764" w:rsidRDefault="00000000">
            <w:pPr>
              <w:spacing w:after="20" w:line="240" w:lineRule="auto"/>
              <w:rPr>
                <w:sz w:val="20"/>
                <w:szCs w:val="24"/>
              </w:rPr>
            </w:pPr>
            <w:r w:rsidRPr="00BC0764">
              <w:rPr>
                <w:sz w:val="19"/>
                <w:szCs w:val="24"/>
              </w:rPr>
              <w:t>22.50 min/day</w:t>
            </w:r>
          </w:p>
        </w:tc>
      </w:tr>
      <w:tr w:rsidR="00E965C2" w:rsidRPr="00BC0764" w14:paraId="11A05DEA" w14:textId="77777777" w:rsidTr="00A50115">
        <w:trPr>
          <w:trHeight w:val="397"/>
          <w:jc w:val="center"/>
        </w:trPr>
        <w:tc>
          <w:tcPr>
            <w:tcW w:w="2664" w:type="dxa"/>
            <w:tcMar>
              <w:top w:w="80" w:type="dxa"/>
              <w:left w:w="90" w:type="dxa"/>
              <w:bottom w:w="80" w:type="dxa"/>
              <w:right w:w="90" w:type="dxa"/>
            </w:tcMar>
            <w:vAlign w:val="center"/>
          </w:tcPr>
          <w:p w14:paraId="2B94C005" w14:textId="77777777" w:rsidR="00E965C2" w:rsidRPr="00BC0764" w:rsidRDefault="00000000">
            <w:pPr>
              <w:spacing w:after="20" w:line="240" w:lineRule="auto"/>
              <w:rPr>
                <w:sz w:val="24"/>
                <w:szCs w:val="32"/>
              </w:rPr>
            </w:pPr>
            <w:r w:rsidRPr="00BC0764">
              <w:rPr>
                <w:sz w:val="19"/>
                <w:szCs w:val="32"/>
              </w:rPr>
              <w:t>Sleep &amp; Recovery</w:t>
            </w:r>
          </w:p>
        </w:tc>
        <w:tc>
          <w:tcPr>
            <w:tcW w:w="2664" w:type="dxa"/>
            <w:tcMar>
              <w:top w:w="80" w:type="dxa"/>
              <w:left w:w="90" w:type="dxa"/>
              <w:bottom w:w="80" w:type="dxa"/>
              <w:right w:w="90" w:type="dxa"/>
            </w:tcMar>
            <w:vAlign w:val="center"/>
          </w:tcPr>
          <w:p w14:paraId="04975A69" w14:textId="77777777" w:rsidR="00D6363A" w:rsidRPr="00BC0764" w:rsidRDefault="00000000">
            <w:pPr>
              <w:spacing w:after="20" w:line="240" w:lineRule="auto"/>
              <w:rPr>
                <w:sz w:val="20"/>
                <w:szCs w:val="24"/>
              </w:rPr>
            </w:pPr>
            <w:r w:rsidRPr="00BC0764">
              <w:rPr>
                <w:sz w:val="19"/>
                <w:szCs w:val="24"/>
              </w:rPr>
              <w:t>SRI</w:t>
            </w:r>
          </w:p>
        </w:tc>
        <w:tc>
          <w:tcPr>
            <w:tcW w:w="2664" w:type="dxa"/>
            <w:tcMar>
              <w:top w:w="80" w:type="dxa"/>
              <w:left w:w="90" w:type="dxa"/>
              <w:bottom w:w="80" w:type="dxa"/>
              <w:right w:w="90" w:type="dxa"/>
            </w:tcMar>
            <w:vAlign w:val="center"/>
          </w:tcPr>
          <w:p w14:paraId="3D741269" w14:textId="77777777" w:rsidR="00E965C2" w:rsidRPr="00BC0764" w:rsidRDefault="00000000">
            <w:pPr>
              <w:spacing w:after="20" w:line="240" w:lineRule="auto"/>
              <w:rPr>
                <w:sz w:val="24"/>
                <w:szCs w:val="32"/>
              </w:rPr>
            </w:pPr>
            <w:r w:rsidRPr="00BC0764">
              <w:rPr>
                <w:b/>
                <w:bCs/>
                <w:sz w:val="19"/>
                <w:szCs w:val="32"/>
              </w:rPr>
              <w:t>SRI =</w:t>
            </w:r>
            <w:r w:rsidRPr="00BC0764">
              <w:rPr>
                <w:sz w:val="19"/>
                <w:szCs w:val="32"/>
              </w:rPr>
              <w:t xml:space="preserve"> </w:t>
            </w:r>
            <w:proofErr w:type="gramStart"/>
            <w:r w:rsidRPr="00BC0764">
              <w:rPr>
                <w:sz w:val="19"/>
                <w:szCs w:val="32"/>
              </w:rPr>
              <w:t>Average(</w:t>
            </w:r>
            <w:proofErr w:type="gramEnd"/>
            <w:r w:rsidRPr="00BC0764">
              <w:rPr>
                <w:sz w:val="19"/>
                <w:szCs w:val="32"/>
              </w:rPr>
              <w:t>Sleep Time per valid recorded day)</w:t>
            </w:r>
          </w:p>
        </w:tc>
        <w:tc>
          <w:tcPr>
            <w:tcW w:w="2664" w:type="dxa"/>
            <w:tcMar>
              <w:top w:w="80" w:type="dxa"/>
              <w:left w:w="90" w:type="dxa"/>
              <w:bottom w:w="80" w:type="dxa"/>
              <w:right w:w="90" w:type="dxa"/>
            </w:tcMar>
            <w:vAlign w:val="center"/>
          </w:tcPr>
          <w:p w14:paraId="28F31CB0" w14:textId="77777777" w:rsidR="00D6363A" w:rsidRPr="00BC0764" w:rsidRDefault="00000000">
            <w:pPr>
              <w:spacing w:after="20" w:line="240" w:lineRule="auto"/>
              <w:rPr>
                <w:sz w:val="20"/>
                <w:szCs w:val="24"/>
              </w:rPr>
            </w:pPr>
            <w:r w:rsidRPr="00BC0764">
              <w:rPr>
                <w:sz w:val="19"/>
                <w:szCs w:val="24"/>
              </w:rPr>
              <w:t>412.00 min/day</w:t>
            </w:r>
          </w:p>
        </w:tc>
      </w:tr>
      <w:tr w:rsidR="00E965C2" w:rsidRPr="00BC0764" w14:paraId="7BE8E10E" w14:textId="77777777" w:rsidTr="00A50115">
        <w:trPr>
          <w:trHeight w:val="397"/>
          <w:jc w:val="center"/>
        </w:trPr>
        <w:tc>
          <w:tcPr>
            <w:tcW w:w="2664" w:type="dxa"/>
            <w:tcMar>
              <w:top w:w="80" w:type="dxa"/>
              <w:left w:w="90" w:type="dxa"/>
              <w:bottom w:w="80" w:type="dxa"/>
              <w:right w:w="90" w:type="dxa"/>
            </w:tcMar>
            <w:vAlign w:val="center"/>
          </w:tcPr>
          <w:p w14:paraId="503F828B" w14:textId="77777777" w:rsidR="00E965C2" w:rsidRPr="00BC0764" w:rsidRDefault="00000000">
            <w:pPr>
              <w:spacing w:after="20" w:line="240" w:lineRule="auto"/>
              <w:rPr>
                <w:sz w:val="24"/>
                <w:szCs w:val="32"/>
              </w:rPr>
            </w:pPr>
            <w:r w:rsidRPr="00BC0764">
              <w:rPr>
                <w:sz w:val="19"/>
                <w:szCs w:val="32"/>
              </w:rPr>
              <w:t>Activity Balance</w:t>
            </w:r>
          </w:p>
        </w:tc>
        <w:tc>
          <w:tcPr>
            <w:tcW w:w="2664" w:type="dxa"/>
            <w:tcMar>
              <w:top w:w="80" w:type="dxa"/>
              <w:left w:w="90" w:type="dxa"/>
              <w:bottom w:w="80" w:type="dxa"/>
              <w:right w:w="90" w:type="dxa"/>
            </w:tcMar>
            <w:vAlign w:val="center"/>
          </w:tcPr>
          <w:p w14:paraId="2F7FF29A" w14:textId="77777777" w:rsidR="00D6363A" w:rsidRPr="00BC0764" w:rsidRDefault="00000000">
            <w:pPr>
              <w:spacing w:after="20" w:line="240" w:lineRule="auto"/>
              <w:rPr>
                <w:sz w:val="20"/>
                <w:szCs w:val="24"/>
              </w:rPr>
            </w:pPr>
            <w:r w:rsidRPr="00BC0764">
              <w:rPr>
                <w:sz w:val="19"/>
                <w:szCs w:val="24"/>
              </w:rPr>
              <w:t>ABI</w:t>
            </w:r>
          </w:p>
        </w:tc>
        <w:tc>
          <w:tcPr>
            <w:tcW w:w="2664" w:type="dxa"/>
            <w:tcMar>
              <w:top w:w="80" w:type="dxa"/>
              <w:left w:w="90" w:type="dxa"/>
              <w:bottom w:w="80" w:type="dxa"/>
              <w:right w:w="90" w:type="dxa"/>
            </w:tcMar>
            <w:vAlign w:val="center"/>
          </w:tcPr>
          <w:p w14:paraId="5A8ACB32" w14:textId="77777777" w:rsidR="00E965C2" w:rsidRPr="00BC0764" w:rsidRDefault="00000000">
            <w:pPr>
              <w:spacing w:after="20" w:line="240" w:lineRule="auto"/>
              <w:rPr>
                <w:sz w:val="24"/>
                <w:szCs w:val="32"/>
              </w:rPr>
            </w:pPr>
            <w:r w:rsidRPr="00BC0764">
              <w:rPr>
                <w:b/>
                <w:bCs/>
                <w:sz w:val="19"/>
                <w:szCs w:val="32"/>
              </w:rPr>
              <w:t>ABI =</w:t>
            </w:r>
            <w:r w:rsidRPr="00BC0764">
              <w:rPr>
                <w:sz w:val="19"/>
                <w:szCs w:val="32"/>
              </w:rPr>
              <w:t xml:space="preserve"> </w:t>
            </w:r>
            <w:proofErr w:type="gramStart"/>
            <w:r w:rsidRPr="00BC0764">
              <w:rPr>
                <w:sz w:val="19"/>
                <w:szCs w:val="32"/>
              </w:rPr>
              <w:t>Average(</w:t>
            </w:r>
            <w:proofErr w:type="gramEnd"/>
            <w:r w:rsidRPr="00BC0764">
              <w:rPr>
                <w:sz w:val="19"/>
                <w:szCs w:val="32"/>
              </w:rPr>
              <w:t>Free / Unaccounted Time per valid recorded day)</w:t>
            </w:r>
          </w:p>
        </w:tc>
        <w:tc>
          <w:tcPr>
            <w:tcW w:w="2664" w:type="dxa"/>
            <w:tcMar>
              <w:top w:w="80" w:type="dxa"/>
              <w:left w:w="90" w:type="dxa"/>
              <w:bottom w:w="80" w:type="dxa"/>
              <w:right w:w="90" w:type="dxa"/>
            </w:tcMar>
            <w:vAlign w:val="center"/>
          </w:tcPr>
          <w:p w14:paraId="19A2216C" w14:textId="77777777" w:rsidR="00D6363A" w:rsidRPr="00BC0764" w:rsidRDefault="00000000">
            <w:pPr>
              <w:spacing w:after="20" w:line="240" w:lineRule="auto"/>
              <w:rPr>
                <w:sz w:val="20"/>
                <w:szCs w:val="24"/>
              </w:rPr>
            </w:pPr>
            <w:r w:rsidRPr="00BC0764">
              <w:rPr>
                <w:sz w:val="19"/>
                <w:szCs w:val="24"/>
              </w:rPr>
              <w:t>344.50 min/day</w:t>
            </w:r>
          </w:p>
        </w:tc>
      </w:tr>
      <w:tr w:rsidR="00E965C2" w:rsidRPr="00BC0764" w14:paraId="73216CCF" w14:textId="77777777" w:rsidTr="00A50115">
        <w:trPr>
          <w:trHeight w:val="397"/>
          <w:jc w:val="center"/>
        </w:trPr>
        <w:tc>
          <w:tcPr>
            <w:tcW w:w="2664" w:type="dxa"/>
            <w:tcMar>
              <w:top w:w="80" w:type="dxa"/>
              <w:left w:w="90" w:type="dxa"/>
              <w:bottom w:w="80" w:type="dxa"/>
              <w:right w:w="90" w:type="dxa"/>
            </w:tcMar>
            <w:vAlign w:val="center"/>
          </w:tcPr>
          <w:p w14:paraId="300ED876" w14:textId="77777777" w:rsidR="00E965C2" w:rsidRPr="00BC0764" w:rsidRDefault="00000000">
            <w:pPr>
              <w:spacing w:after="20" w:line="240" w:lineRule="auto"/>
              <w:rPr>
                <w:sz w:val="24"/>
                <w:szCs w:val="32"/>
              </w:rPr>
            </w:pPr>
            <w:r w:rsidRPr="00BC0764">
              <w:rPr>
                <w:sz w:val="19"/>
                <w:szCs w:val="32"/>
              </w:rPr>
              <w:t xml:space="preserve">Time </w:t>
            </w:r>
            <w:r w:rsidR="008B7565" w:rsidRPr="00BC0764">
              <w:rPr>
                <w:sz w:val="19"/>
                <w:szCs w:val="32"/>
              </w:rPr>
              <w:t>Utilization</w:t>
            </w:r>
          </w:p>
        </w:tc>
        <w:tc>
          <w:tcPr>
            <w:tcW w:w="2664" w:type="dxa"/>
            <w:tcMar>
              <w:top w:w="80" w:type="dxa"/>
              <w:left w:w="90" w:type="dxa"/>
              <w:bottom w:w="80" w:type="dxa"/>
              <w:right w:w="90" w:type="dxa"/>
            </w:tcMar>
            <w:vAlign w:val="center"/>
          </w:tcPr>
          <w:p w14:paraId="449302CE" w14:textId="77777777" w:rsidR="00D6363A" w:rsidRPr="00BC0764" w:rsidRDefault="00000000">
            <w:pPr>
              <w:spacing w:after="20" w:line="240" w:lineRule="auto"/>
              <w:rPr>
                <w:sz w:val="20"/>
                <w:szCs w:val="24"/>
              </w:rPr>
            </w:pPr>
            <w:r w:rsidRPr="00BC0764">
              <w:rPr>
                <w:sz w:val="19"/>
                <w:szCs w:val="24"/>
              </w:rPr>
              <w:t>TUI</w:t>
            </w:r>
          </w:p>
        </w:tc>
        <w:tc>
          <w:tcPr>
            <w:tcW w:w="2664" w:type="dxa"/>
            <w:tcMar>
              <w:top w:w="80" w:type="dxa"/>
              <w:left w:w="90" w:type="dxa"/>
              <w:bottom w:w="80" w:type="dxa"/>
              <w:right w:w="90" w:type="dxa"/>
            </w:tcMar>
            <w:vAlign w:val="center"/>
          </w:tcPr>
          <w:p w14:paraId="56DF6DCE" w14:textId="77777777" w:rsidR="00E965C2" w:rsidRPr="00BC0764" w:rsidRDefault="00000000">
            <w:pPr>
              <w:spacing w:after="20" w:line="240" w:lineRule="auto"/>
              <w:rPr>
                <w:sz w:val="24"/>
                <w:szCs w:val="32"/>
              </w:rPr>
            </w:pPr>
            <w:r w:rsidRPr="00BC0764">
              <w:rPr>
                <w:b/>
                <w:bCs/>
                <w:sz w:val="19"/>
                <w:szCs w:val="32"/>
              </w:rPr>
              <w:t>TUI =</w:t>
            </w:r>
            <w:r w:rsidRPr="00BC0764">
              <w:rPr>
                <w:sz w:val="19"/>
                <w:szCs w:val="32"/>
              </w:rPr>
              <w:t xml:space="preserve"> </w:t>
            </w:r>
            <w:proofErr w:type="gramStart"/>
            <w:r w:rsidRPr="00BC0764">
              <w:rPr>
                <w:sz w:val="19"/>
                <w:szCs w:val="32"/>
              </w:rPr>
              <w:t>Average(</w:t>
            </w:r>
            <w:proofErr w:type="gramEnd"/>
            <w:r w:rsidRPr="00BC0764">
              <w:rPr>
                <w:sz w:val="19"/>
                <w:szCs w:val="32"/>
              </w:rPr>
              <w:t>Total Tracked Time per valid recorded day)</w:t>
            </w:r>
          </w:p>
        </w:tc>
        <w:tc>
          <w:tcPr>
            <w:tcW w:w="2664" w:type="dxa"/>
            <w:tcMar>
              <w:top w:w="80" w:type="dxa"/>
              <w:left w:w="90" w:type="dxa"/>
              <w:bottom w:w="80" w:type="dxa"/>
              <w:right w:w="90" w:type="dxa"/>
            </w:tcMar>
            <w:vAlign w:val="center"/>
          </w:tcPr>
          <w:p w14:paraId="548450ED" w14:textId="77777777" w:rsidR="00D6363A" w:rsidRPr="00BC0764" w:rsidRDefault="00000000">
            <w:pPr>
              <w:spacing w:after="20" w:line="240" w:lineRule="auto"/>
              <w:rPr>
                <w:sz w:val="20"/>
                <w:szCs w:val="24"/>
              </w:rPr>
            </w:pPr>
            <w:r w:rsidRPr="00BC0764">
              <w:rPr>
                <w:sz w:val="19"/>
                <w:szCs w:val="24"/>
              </w:rPr>
              <w:t>1095.50 min/day</w:t>
            </w:r>
          </w:p>
        </w:tc>
      </w:tr>
      <w:tr w:rsidR="00E965C2" w:rsidRPr="00BC0764" w14:paraId="6E7960CC" w14:textId="77777777" w:rsidTr="00A50115">
        <w:trPr>
          <w:trHeight w:val="397"/>
          <w:jc w:val="center"/>
        </w:trPr>
        <w:tc>
          <w:tcPr>
            <w:tcW w:w="2664" w:type="dxa"/>
            <w:tcMar>
              <w:top w:w="80" w:type="dxa"/>
              <w:left w:w="90" w:type="dxa"/>
              <w:bottom w:w="80" w:type="dxa"/>
              <w:right w:w="90" w:type="dxa"/>
            </w:tcMar>
            <w:vAlign w:val="center"/>
          </w:tcPr>
          <w:p w14:paraId="645843CC" w14:textId="77777777" w:rsidR="00E965C2" w:rsidRPr="00BC0764" w:rsidRDefault="00000000">
            <w:pPr>
              <w:spacing w:after="20" w:line="240" w:lineRule="auto"/>
              <w:rPr>
                <w:sz w:val="24"/>
                <w:szCs w:val="32"/>
              </w:rPr>
            </w:pPr>
            <w:r w:rsidRPr="00BC0764">
              <w:rPr>
                <w:sz w:val="19"/>
                <w:szCs w:val="32"/>
              </w:rPr>
              <w:t>Experience Index</w:t>
            </w:r>
          </w:p>
        </w:tc>
        <w:tc>
          <w:tcPr>
            <w:tcW w:w="2664" w:type="dxa"/>
            <w:tcMar>
              <w:top w:w="80" w:type="dxa"/>
              <w:left w:w="90" w:type="dxa"/>
              <w:bottom w:w="80" w:type="dxa"/>
              <w:right w:w="90" w:type="dxa"/>
            </w:tcMar>
            <w:vAlign w:val="center"/>
          </w:tcPr>
          <w:p w14:paraId="292DDA07" w14:textId="77777777" w:rsidR="00D6363A" w:rsidRPr="00BC0764" w:rsidRDefault="00000000">
            <w:pPr>
              <w:spacing w:after="20" w:line="240" w:lineRule="auto"/>
              <w:rPr>
                <w:sz w:val="20"/>
                <w:szCs w:val="24"/>
              </w:rPr>
            </w:pPr>
            <w:r w:rsidRPr="00BC0764">
              <w:rPr>
                <w:sz w:val="19"/>
                <w:szCs w:val="24"/>
              </w:rPr>
              <w:t>EI</w:t>
            </w:r>
          </w:p>
        </w:tc>
        <w:tc>
          <w:tcPr>
            <w:tcW w:w="2664" w:type="dxa"/>
            <w:tcMar>
              <w:top w:w="80" w:type="dxa"/>
              <w:left w:w="90" w:type="dxa"/>
              <w:bottom w:w="80" w:type="dxa"/>
              <w:right w:w="90" w:type="dxa"/>
            </w:tcMar>
            <w:vAlign w:val="center"/>
          </w:tcPr>
          <w:p w14:paraId="5F120E1E" w14:textId="77777777" w:rsidR="00E965C2" w:rsidRPr="00BC0764" w:rsidRDefault="00000000">
            <w:pPr>
              <w:spacing w:after="20" w:line="240" w:lineRule="auto"/>
              <w:rPr>
                <w:sz w:val="24"/>
                <w:szCs w:val="32"/>
              </w:rPr>
            </w:pPr>
            <w:r w:rsidRPr="00BC0764">
              <w:rPr>
                <w:b/>
                <w:bCs/>
                <w:sz w:val="19"/>
                <w:szCs w:val="32"/>
              </w:rPr>
              <w:t>EI =</w:t>
            </w:r>
            <w:r w:rsidRPr="00BC0764">
              <w:rPr>
                <w:sz w:val="19"/>
                <w:szCs w:val="32"/>
              </w:rPr>
              <w:t xml:space="preserve"> Average of daily (Feeling Score + Satisfaction Score + Energy Score) / 3</w:t>
            </w:r>
          </w:p>
        </w:tc>
        <w:tc>
          <w:tcPr>
            <w:tcW w:w="2664" w:type="dxa"/>
            <w:tcMar>
              <w:top w:w="80" w:type="dxa"/>
              <w:left w:w="90" w:type="dxa"/>
              <w:bottom w:w="80" w:type="dxa"/>
              <w:right w:w="90" w:type="dxa"/>
            </w:tcMar>
            <w:vAlign w:val="center"/>
          </w:tcPr>
          <w:p w14:paraId="52B46AFD" w14:textId="77777777" w:rsidR="00D6363A" w:rsidRPr="00BC0764" w:rsidRDefault="00000000">
            <w:pPr>
              <w:spacing w:after="20" w:line="240" w:lineRule="auto"/>
              <w:rPr>
                <w:sz w:val="20"/>
                <w:szCs w:val="24"/>
              </w:rPr>
            </w:pPr>
            <w:r w:rsidRPr="00BC0764">
              <w:rPr>
                <w:sz w:val="19"/>
                <w:szCs w:val="24"/>
              </w:rPr>
              <w:t>3.18 / 5</w:t>
            </w:r>
          </w:p>
        </w:tc>
      </w:tr>
      <w:tr w:rsidR="00E965C2" w:rsidRPr="00BC0764" w14:paraId="76DB312E" w14:textId="77777777" w:rsidTr="00A50115">
        <w:trPr>
          <w:trHeight w:val="397"/>
          <w:jc w:val="center"/>
        </w:trPr>
        <w:tc>
          <w:tcPr>
            <w:tcW w:w="2664" w:type="dxa"/>
            <w:tcMar>
              <w:top w:w="80" w:type="dxa"/>
              <w:left w:w="90" w:type="dxa"/>
              <w:bottom w:w="80" w:type="dxa"/>
              <w:right w:w="90" w:type="dxa"/>
            </w:tcMar>
            <w:vAlign w:val="center"/>
          </w:tcPr>
          <w:p w14:paraId="418359BC" w14:textId="77777777" w:rsidR="00E965C2" w:rsidRPr="00BC0764" w:rsidRDefault="00000000">
            <w:pPr>
              <w:spacing w:after="20" w:line="240" w:lineRule="auto"/>
              <w:rPr>
                <w:sz w:val="24"/>
                <w:szCs w:val="32"/>
              </w:rPr>
            </w:pPr>
            <w:r w:rsidRPr="00BC0764">
              <w:rPr>
                <w:sz w:val="19"/>
                <w:szCs w:val="32"/>
              </w:rPr>
              <w:t>Data Continuity Index</w:t>
            </w:r>
          </w:p>
        </w:tc>
        <w:tc>
          <w:tcPr>
            <w:tcW w:w="2664" w:type="dxa"/>
            <w:tcMar>
              <w:top w:w="80" w:type="dxa"/>
              <w:left w:w="90" w:type="dxa"/>
              <w:bottom w:w="80" w:type="dxa"/>
              <w:right w:w="90" w:type="dxa"/>
            </w:tcMar>
            <w:vAlign w:val="center"/>
          </w:tcPr>
          <w:p w14:paraId="6716633A" w14:textId="77777777" w:rsidR="00D6363A" w:rsidRPr="00BC0764" w:rsidRDefault="00000000">
            <w:pPr>
              <w:spacing w:after="20" w:line="240" w:lineRule="auto"/>
              <w:rPr>
                <w:sz w:val="20"/>
                <w:szCs w:val="24"/>
              </w:rPr>
            </w:pPr>
            <w:r w:rsidRPr="00BC0764">
              <w:rPr>
                <w:sz w:val="19"/>
                <w:szCs w:val="24"/>
              </w:rPr>
              <w:t>DCI</w:t>
            </w:r>
          </w:p>
        </w:tc>
        <w:tc>
          <w:tcPr>
            <w:tcW w:w="2664" w:type="dxa"/>
            <w:tcMar>
              <w:top w:w="80" w:type="dxa"/>
              <w:left w:w="90" w:type="dxa"/>
              <w:bottom w:w="80" w:type="dxa"/>
              <w:right w:w="90" w:type="dxa"/>
            </w:tcMar>
            <w:vAlign w:val="center"/>
          </w:tcPr>
          <w:p w14:paraId="60E9916B" w14:textId="77777777" w:rsidR="00E965C2" w:rsidRPr="00BC0764" w:rsidRDefault="00000000">
            <w:pPr>
              <w:spacing w:after="20" w:line="240" w:lineRule="auto"/>
              <w:rPr>
                <w:sz w:val="24"/>
                <w:szCs w:val="32"/>
              </w:rPr>
            </w:pPr>
            <w:r w:rsidRPr="00BC0764">
              <w:rPr>
                <w:b/>
                <w:bCs/>
                <w:sz w:val="19"/>
                <w:szCs w:val="32"/>
              </w:rPr>
              <w:t>DCI =</w:t>
            </w:r>
            <w:r w:rsidRPr="00BC0764">
              <w:rPr>
                <w:sz w:val="19"/>
                <w:szCs w:val="32"/>
              </w:rPr>
              <w:t xml:space="preserve"> (Valid Recorded Days / Expected Days) × 100</w:t>
            </w:r>
          </w:p>
        </w:tc>
        <w:tc>
          <w:tcPr>
            <w:tcW w:w="2664" w:type="dxa"/>
            <w:tcMar>
              <w:top w:w="80" w:type="dxa"/>
              <w:left w:w="90" w:type="dxa"/>
              <w:bottom w:w="80" w:type="dxa"/>
              <w:right w:w="90" w:type="dxa"/>
            </w:tcMar>
            <w:vAlign w:val="center"/>
          </w:tcPr>
          <w:p w14:paraId="7B7C9E8B" w14:textId="77777777" w:rsidR="00D6363A" w:rsidRPr="00BC0764" w:rsidRDefault="00000000">
            <w:pPr>
              <w:spacing w:after="20" w:line="240" w:lineRule="auto"/>
              <w:rPr>
                <w:sz w:val="20"/>
                <w:szCs w:val="24"/>
              </w:rPr>
            </w:pPr>
            <w:r w:rsidRPr="00BC0764">
              <w:rPr>
                <w:sz w:val="19"/>
                <w:szCs w:val="24"/>
              </w:rPr>
              <w:t>100.00 %</w:t>
            </w:r>
          </w:p>
        </w:tc>
      </w:tr>
    </w:tbl>
    <w:p w14:paraId="23D53CC3" w14:textId="77777777" w:rsidR="00BC0764" w:rsidRPr="00BC0764" w:rsidRDefault="00BC0764" w:rsidP="00A50115">
      <w:pPr>
        <w:jc w:val="both"/>
        <w:rPr>
          <w:sz w:val="40"/>
          <w:szCs w:val="48"/>
        </w:rPr>
      </w:pPr>
    </w:p>
    <w:p w14:paraId="17EA4261" w14:textId="77777777" w:rsidR="00DF6AF4" w:rsidRDefault="00000000">
      <w:pPr>
        <w:pStyle w:val="Heading1"/>
        <w:spacing w:before="180" w:after="100"/>
        <w:rPr>
          <w:sz w:val="40"/>
          <w:szCs w:val="40"/>
        </w:rPr>
      </w:pPr>
      <w:r w:rsidRPr="00BC0764">
        <w:rPr>
          <w:rFonts w:ascii="Aptos Display" w:hAnsi="Aptos Display"/>
          <w:sz w:val="26"/>
          <w:szCs w:val="40"/>
        </w:rPr>
        <w:t>3. Key Findings from My Data</w:t>
      </w:r>
    </w:p>
    <w:p w14:paraId="54ACFF60" w14:textId="77777777" w:rsidR="00BC0764" w:rsidRPr="00BC0764" w:rsidRDefault="00BC0764" w:rsidP="00BC0764"/>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662"/>
        <w:gridCol w:w="5441"/>
        <w:gridCol w:w="4301"/>
      </w:tblGrid>
      <w:tr w:rsidR="00DF6AF4" w:rsidRPr="00BC0764" w14:paraId="0141B77C" w14:textId="77777777" w:rsidTr="004403CD">
        <w:trPr>
          <w:trHeight w:val="397"/>
          <w:tblHeader/>
          <w:jc w:val="center"/>
        </w:trPr>
        <w:tc>
          <w:tcPr>
            <w:tcW w:w="675" w:type="dxa"/>
            <w:shd w:val="clear" w:color="auto" w:fill="D9EAF7"/>
            <w:tcMar>
              <w:top w:w="80" w:type="dxa"/>
              <w:left w:w="90" w:type="dxa"/>
              <w:bottom w:w="80" w:type="dxa"/>
              <w:right w:w="90" w:type="dxa"/>
            </w:tcMar>
            <w:vAlign w:val="center"/>
          </w:tcPr>
          <w:p w14:paraId="11014F38" w14:textId="77777777" w:rsidR="00DF6AF4" w:rsidRPr="00BC0764" w:rsidRDefault="00000000">
            <w:pPr>
              <w:spacing w:after="20" w:line="240" w:lineRule="auto"/>
              <w:jc w:val="center"/>
              <w:rPr>
                <w:sz w:val="40"/>
                <w:szCs w:val="52"/>
              </w:rPr>
            </w:pPr>
            <w:r w:rsidRPr="00BC0764">
              <w:rPr>
                <w:b/>
                <w:sz w:val="19"/>
                <w:szCs w:val="52"/>
              </w:rPr>
              <w:t>No.</w:t>
            </w:r>
          </w:p>
        </w:tc>
        <w:tc>
          <w:tcPr>
            <w:tcW w:w="5670" w:type="dxa"/>
            <w:shd w:val="clear" w:color="auto" w:fill="D9EAF7"/>
            <w:tcMar>
              <w:top w:w="80" w:type="dxa"/>
              <w:left w:w="90" w:type="dxa"/>
              <w:bottom w:w="80" w:type="dxa"/>
              <w:right w:w="90" w:type="dxa"/>
            </w:tcMar>
            <w:vAlign w:val="center"/>
          </w:tcPr>
          <w:p w14:paraId="7A48D1DC" w14:textId="77777777" w:rsidR="00DF6AF4" w:rsidRPr="00BC0764" w:rsidRDefault="00B82014">
            <w:pPr>
              <w:spacing w:after="20" w:line="240" w:lineRule="auto"/>
              <w:jc w:val="center"/>
              <w:rPr>
                <w:sz w:val="40"/>
                <w:szCs w:val="52"/>
              </w:rPr>
            </w:pPr>
            <w:r w:rsidRPr="00BC0764">
              <w:rPr>
                <w:b/>
                <w:sz w:val="19"/>
                <w:szCs w:val="52"/>
              </w:rPr>
              <w:t>Correlation/Observation</w:t>
            </w:r>
          </w:p>
        </w:tc>
        <w:tc>
          <w:tcPr>
            <w:tcW w:w="4527" w:type="dxa"/>
            <w:shd w:val="clear" w:color="auto" w:fill="D9EAF7"/>
            <w:tcMar>
              <w:top w:w="80" w:type="dxa"/>
              <w:left w:w="90" w:type="dxa"/>
              <w:bottom w:w="80" w:type="dxa"/>
              <w:right w:w="90" w:type="dxa"/>
            </w:tcMar>
            <w:vAlign w:val="center"/>
          </w:tcPr>
          <w:p w14:paraId="56A7DFCE" w14:textId="77777777" w:rsidR="00DF6AF4" w:rsidRPr="00BC0764" w:rsidRDefault="00000000">
            <w:pPr>
              <w:spacing w:after="20" w:line="240" w:lineRule="auto"/>
              <w:jc w:val="center"/>
              <w:rPr>
                <w:sz w:val="40"/>
                <w:szCs w:val="52"/>
              </w:rPr>
            </w:pPr>
            <w:r w:rsidRPr="00BC0764">
              <w:rPr>
                <w:b/>
                <w:sz w:val="19"/>
                <w:szCs w:val="52"/>
              </w:rPr>
              <w:t>Evidence from my data</w:t>
            </w:r>
          </w:p>
        </w:tc>
      </w:tr>
      <w:tr w:rsidR="00DF6AF4" w:rsidRPr="00BC0764" w14:paraId="2C29D17D" w14:textId="77777777" w:rsidTr="004403CD">
        <w:trPr>
          <w:trHeight w:val="397"/>
          <w:jc w:val="center"/>
        </w:trPr>
        <w:tc>
          <w:tcPr>
            <w:tcW w:w="675" w:type="dxa"/>
            <w:tcMar>
              <w:top w:w="80" w:type="dxa"/>
              <w:left w:w="90" w:type="dxa"/>
              <w:bottom w:w="80" w:type="dxa"/>
              <w:right w:w="90" w:type="dxa"/>
            </w:tcMar>
            <w:vAlign w:val="center"/>
          </w:tcPr>
          <w:p w14:paraId="5128B4C3" w14:textId="77777777" w:rsidR="00DF6AF4" w:rsidRPr="00BC0764" w:rsidRDefault="00000000">
            <w:pPr>
              <w:spacing w:after="20" w:line="240" w:lineRule="auto"/>
              <w:rPr>
                <w:sz w:val="40"/>
                <w:szCs w:val="52"/>
              </w:rPr>
            </w:pPr>
            <w:r w:rsidRPr="00BC0764">
              <w:rPr>
                <w:sz w:val="19"/>
                <w:szCs w:val="52"/>
              </w:rPr>
              <w:t>1</w:t>
            </w:r>
          </w:p>
        </w:tc>
        <w:tc>
          <w:tcPr>
            <w:tcW w:w="5670" w:type="dxa"/>
            <w:tcMar>
              <w:top w:w="80" w:type="dxa"/>
              <w:left w:w="90" w:type="dxa"/>
              <w:bottom w:w="80" w:type="dxa"/>
              <w:right w:w="90" w:type="dxa"/>
            </w:tcMar>
            <w:vAlign w:val="center"/>
          </w:tcPr>
          <w:p w14:paraId="21AB76D5" w14:textId="77777777" w:rsidR="00DF6AF4" w:rsidRPr="00BC0764" w:rsidRDefault="00DC7DFF">
            <w:pPr>
              <w:spacing w:after="20" w:line="240" w:lineRule="auto"/>
              <w:rPr>
                <w:sz w:val="40"/>
                <w:szCs w:val="52"/>
              </w:rPr>
            </w:pPr>
            <w:r w:rsidRPr="00BC0764">
              <w:rPr>
                <w:sz w:val="19"/>
                <w:szCs w:val="52"/>
              </w:rPr>
              <w:t>Sleep ↔ Energy</w:t>
            </w:r>
          </w:p>
        </w:tc>
        <w:tc>
          <w:tcPr>
            <w:tcW w:w="4527" w:type="dxa"/>
            <w:tcMar>
              <w:top w:w="80" w:type="dxa"/>
              <w:left w:w="90" w:type="dxa"/>
              <w:bottom w:w="80" w:type="dxa"/>
              <w:right w:w="90" w:type="dxa"/>
            </w:tcMar>
            <w:vAlign w:val="center"/>
          </w:tcPr>
          <w:p w14:paraId="49FA8E16" w14:textId="77777777" w:rsidR="00D6363A" w:rsidRPr="00BC0764" w:rsidRDefault="00000000">
            <w:pPr>
              <w:spacing w:after="20" w:line="240" w:lineRule="auto"/>
              <w:rPr>
                <w:sz w:val="24"/>
                <w:szCs w:val="32"/>
              </w:rPr>
            </w:pPr>
            <w:r w:rsidRPr="00BC0764">
              <w:rPr>
                <w:sz w:val="19"/>
                <w:szCs w:val="32"/>
              </w:rPr>
              <w:t>Correlation = 0.112. Sleep and energy showed a positive relationship.</w:t>
            </w:r>
          </w:p>
        </w:tc>
      </w:tr>
      <w:tr w:rsidR="00DF6AF4" w:rsidRPr="00BC0764" w14:paraId="51AC7C3B" w14:textId="77777777" w:rsidTr="004403CD">
        <w:trPr>
          <w:trHeight w:val="397"/>
          <w:jc w:val="center"/>
        </w:trPr>
        <w:tc>
          <w:tcPr>
            <w:tcW w:w="675" w:type="dxa"/>
            <w:tcMar>
              <w:top w:w="80" w:type="dxa"/>
              <w:left w:w="90" w:type="dxa"/>
              <w:bottom w:w="80" w:type="dxa"/>
              <w:right w:w="90" w:type="dxa"/>
            </w:tcMar>
            <w:vAlign w:val="center"/>
          </w:tcPr>
          <w:p w14:paraId="5B5666AD" w14:textId="77777777" w:rsidR="00DF6AF4" w:rsidRPr="00BC0764" w:rsidRDefault="00000000">
            <w:pPr>
              <w:spacing w:after="20" w:line="240" w:lineRule="auto"/>
              <w:rPr>
                <w:sz w:val="40"/>
                <w:szCs w:val="52"/>
              </w:rPr>
            </w:pPr>
            <w:r w:rsidRPr="00BC0764">
              <w:rPr>
                <w:sz w:val="19"/>
                <w:szCs w:val="52"/>
              </w:rPr>
              <w:t>2</w:t>
            </w:r>
          </w:p>
        </w:tc>
        <w:tc>
          <w:tcPr>
            <w:tcW w:w="5670" w:type="dxa"/>
            <w:tcMar>
              <w:top w:w="80" w:type="dxa"/>
              <w:left w:w="90" w:type="dxa"/>
              <w:bottom w:w="80" w:type="dxa"/>
              <w:right w:w="90" w:type="dxa"/>
            </w:tcMar>
            <w:vAlign w:val="center"/>
          </w:tcPr>
          <w:p w14:paraId="1CADD284" w14:textId="77777777" w:rsidR="00DF6AF4" w:rsidRPr="00BC0764" w:rsidRDefault="00DC7DFF">
            <w:pPr>
              <w:spacing w:after="20" w:line="240" w:lineRule="auto"/>
              <w:rPr>
                <w:sz w:val="40"/>
                <w:szCs w:val="52"/>
              </w:rPr>
            </w:pPr>
            <w:r w:rsidRPr="00BC0764">
              <w:rPr>
                <w:sz w:val="19"/>
                <w:szCs w:val="52"/>
              </w:rPr>
              <w:t>Study ↔ Satisfaction</w:t>
            </w:r>
          </w:p>
        </w:tc>
        <w:tc>
          <w:tcPr>
            <w:tcW w:w="4527" w:type="dxa"/>
            <w:tcMar>
              <w:top w:w="80" w:type="dxa"/>
              <w:left w:w="90" w:type="dxa"/>
              <w:bottom w:w="80" w:type="dxa"/>
              <w:right w:w="90" w:type="dxa"/>
            </w:tcMar>
            <w:vAlign w:val="center"/>
          </w:tcPr>
          <w:p w14:paraId="5371D95C" w14:textId="77777777" w:rsidR="00D6363A" w:rsidRPr="00BC0764" w:rsidRDefault="00000000">
            <w:pPr>
              <w:spacing w:after="20" w:line="240" w:lineRule="auto"/>
              <w:rPr>
                <w:sz w:val="24"/>
                <w:szCs w:val="32"/>
              </w:rPr>
            </w:pPr>
            <w:r w:rsidRPr="00BC0764">
              <w:rPr>
                <w:sz w:val="19"/>
                <w:szCs w:val="32"/>
              </w:rPr>
              <w:t>Correlation = 0.032. Study time and satisfaction showed a very weak or no clear relationship.</w:t>
            </w:r>
          </w:p>
        </w:tc>
      </w:tr>
      <w:tr w:rsidR="00DF6AF4" w:rsidRPr="00BC0764" w14:paraId="03B208F5" w14:textId="77777777" w:rsidTr="004403CD">
        <w:trPr>
          <w:trHeight w:val="397"/>
          <w:jc w:val="center"/>
        </w:trPr>
        <w:tc>
          <w:tcPr>
            <w:tcW w:w="675" w:type="dxa"/>
            <w:tcMar>
              <w:top w:w="80" w:type="dxa"/>
              <w:left w:w="90" w:type="dxa"/>
              <w:bottom w:w="80" w:type="dxa"/>
              <w:right w:w="90" w:type="dxa"/>
            </w:tcMar>
            <w:vAlign w:val="center"/>
          </w:tcPr>
          <w:p w14:paraId="6126CD28" w14:textId="77777777" w:rsidR="00DF6AF4" w:rsidRPr="00BC0764" w:rsidRDefault="00000000">
            <w:pPr>
              <w:spacing w:after="20" w:line="240" w:lineRule="auto"/>
              <w:rPr>
                <w:sz w:val="40"/>
                <w:szCs w:val="52"/>
              </w:rPr>
            </w:pPr>
            <w:r w:rsidRPr="00BC0764">
              <w:rPr>
                <w:sz w:val="19"/>
                <w:szCs w:val="52"/>
              </w:rPr>
              <w:t>3</w:t>
            </w:r>
          </w:p>
        </w:tc>
        <w:tc>
          <w:tcPr>
            <w:tcW w:w="5670" w:type="dxa"/>
            <w:tcMar>
              <w:top w:w="80" w:type="dxa"/>
              <w:left w:w="90" w:type="dxa"/>
              <w:bottom w:w="80" w:type="dxa"/>
              <w:right w:w="90" w:type="dxa"/>
            </w:tcMar>
            <w:vAlign w:val="center"/>
          </w:tcPr>
          <w:p w14:paraId="28995CB0" w14:textId="77777777" w:rsidR="00DF6AF4" w:rsidRPr="00BC0764" w:rsidRDefault="00DC7DFF">
            <w:pPr>
              <w:spacing w:after="20" w:line="240" w:lineRule="auto"/>
              <w:rPr>
                <w:sz w:val="40"/>
                <w:szCs w:val="52"/>
              </w:rPr>
            </w:pPr>
            <w:r w:rsidRPr="00BC0764">
              <w:rPr>
                <w:sz w:val="19"/>
                <w:szCs w:val="52"/>
              </w:rPr>
              <w:t>Coding ↔ Energy</w:t>
            </w:r>
          </w:p>
        </w:tc>
        <w:tc>
          <w:tcPr>
            <w:tcW w:w="4527" w:type="dxa"/>
            <w:tcMar>
              <w:top w:w="80" w:type="dxa"/>
              <w:left w:w="90" w:type="dxa"/>
              <w:bottom w:w="80" w:type="dxa"/>
              <w:right w:w="90" w:type="dxa"/>
            </w:tcMar>
            <w:vAlign w:val="center"/>
          </w:tcPr>
          <w:p w14:paraId="1E8587A8" w14:textId="77777777" w:rsidR="00D6363A" w:rsidRPr="00BC0764" w:rsidRDefault="00000000">
            <w:pPr>
              <w:spacing w:after="20" w:line="240" w:lineRule="auto"/>
              <w:rPr>
                <w:sz w:val="24"/>
                <w:szCs w:val="32"/>
              </w:rPr>
            </w:pPr>
            <w:r w:rsidRPr="00BC0764">
              <w:rPr>
                <w:sz w:val="19"/>
                <w:szCs w:val="32"/>
              </w:rPr>
              <w:t>Correlation = 0.066. Coding time and energy showed a very weak or no clear relationship.</w:t>
            </w:r>
          </w:p>
        </w:tc>
      </w:tr>
    </w:tbl>
    <w:p w14:paraId="22735677" w14:textId="77777777" w:rsidR="00DF6AF4" w:rsidRPr="00BC0764" w:rsidRDefault="00000000">
      <w:pPr>
        <w:pStyle w:val="Heading1"/>
        <w:spacing w:before="180" w:after="100"/>
        <w:rPr>
          <w:sz w:val="40"/>
          <w:szCs w:val="40"/>
        </w:rPr>
      </w:pPr>
      <w:r w:rsidRPr="00BC0764">
        <w:rPr>
          <w:rFonts w:ascii="Aptos Display" w:hAnsi="Aptos Display"/>
          <w:sz w:val="26"/>
          <w:szCs w:val="40"/>
        </w:rPr>
        <w:t>4. Findings About Myself (100–200 words)</w:t>
      </w:r>
    </w:p>
    <w:p w14:paraId="4F2045DE" w14:textId="0D246B41" w:rsidR="00DF6AF4" w:rsidRPr="00BC0764" w:rsidRDefault="00000000" w:rsidP="00BC0764">
      <w:pPr>
        <w:jc w:val="both"/>
        <w:rPr>
          <w:sz w:val="36"/>
          <w:szCs w:val="44"/>
        </w:rPr>
      </w:pPr>
      <w:r w:rsidRPr="00BC0764">
        <w:rPr>
          <w:sz w:val="24"/>
          <w:szCs w:val="32"/>
        </w:rPr>
        <w:t>From my data, I found that my routine is mainly divided between college, study, coding, fitness and sleep. I usually spend more time on study on weekends because there are no regular classes. My coding time is smaller than my study time, but I try to practice coding regularly. I also kept fitness fairly consistent by walking or doing other exercise. Sleep changed from day to day, especially when my college work was more. The data also shows that my satisfaction was generally better when I completed my planned study and coding work. Overall, the activity log helped me see where my time goes instead of depending only on memory.</w:t>
      </w:r>
    </w:p>
    <w:p w14:paraId="242547FE" w14:textId="77777777" w:rsidR="00DF6AF4" w:rsidRPr="00BC0764" w:rsidRDefault="00000000">
      <w:pPr>
        <w:pStyle w:val="Heading1"/>
        <w:spacing w:before="180" w:after="100"/>
        <w:rPr>
          <w:sz w:val="40"/>
          <w:szCs w:val="40"/>
        </w:rPr>
      </w:pPr>
      <w:r w:rsidRPr="00BC0764">
        <w:rPr>
          <w:rFonts w:ascii="Aptos Display" w:hAnsi="Aptos Display"/>
          <w:sz w:val="26"/>
          <w:szCs w:val="40"/>
        </w:rPr>
        <w:t>5. Areas and Ways to Improve My Lifestyle (100–200 words)</w:t>
      </w:r>
    </w:p>
    <w:p w14:paraId="3BE40BD2" w14:textId="49335389" w:rsidR="004403CD" w:rsidRPr="00BC0764" w:rsidRDefault="00000000" w:rsidP="00BC0764">
      <w:pPr>
        <w:jc w:val="both"/>
        <w:rPr>
          <w:sz w:val="36"/>
          <w:szCs w:val="44"/>
        </w:rPr>
      </w:pPr>
      <w:r w:rsidRPr="00BC0764">
        <w:rPr>
          <w:sz w:val="24"/>
          <w:szCs w:val="32"/>
        </w:rPr>
        <w:br/>
        <w:t>I want to improve my sleep and make my study routine more regular. On some days my sleep was lower because of college work, which also affected my energy. I will try to keep a more fixed sleeping time and avoid studying too late. I also want to increase my coding practice slowly instead of doing longer sessions only on some days. For fitness, I will continue my daily walking and try to keep it consistent. Another area is using free time better. I can use some of this time for revision, LeetCode or project work instead of leaving it unplanned. I will continue recording my activities because it makes it easier for me to check whether I am actually following my routine.</w:t>
      </w:r>
    </w:p>
    <w:p w14:paraId="36A63C73" w14:textId="77777777" w:rsidR="00DF6AF4" w:rsidRPr="00BC0764" w:rsidRDefault="00000000">
      <w:pPr>
        <w:pStyle w:val="Heading1"/>
        <w:spacing w:before="180" w:after="100"/>
        <w:rPr>
          <w:sz w:val="40"/>
          <w:szCs w:val="40"/>
        </w:rPr>
      </w:pPr>
      <w:r w:rsidRPr="00BC0764">
        <w:rPr>
          <w:rFonts w:ascii="Aptos Display" w:hAnsi="Aptos Display"/>
          <w:sz w:val="26"/>
          <w:szCs w:val="40"/>
        </w:rPr>
        <w:t>6. Student Declaration</w:t>
      </w:r>
    </w:p>
    <w:p w14:paraId="2269D45B" w14:textId="77777777" w:rsidR="00DF6AF4" w:rsidRPr="00BC0764" w:rsidRDefault="00000000">
      <w:pPr>
        <w:rPr>
          <w:sz w:val="28"/>
          <w:szCs w:val="36"/>
        </w:rPr>
      </w:pPr>
      <w:r w:rsidRPr="00BC0764">
        <w:rPr>
          <w:sz w:val="28"/>
          <w:szCs w:val="36"/>
        </w:rPr>
        <w:t>I confirm that the values entered in this report have been generated from my submitted activity data using my Python program and that the report represents my own analysis.</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469"/>
        <w:gridCol w:w="3474"/>
        <w:gridCol w:w="3461"/>
      </w:tblGrid>
      <w:tr w:rsidR="00DF6AF4" w:rsidRPr="00BC0764" w14:paraId="10172A62" w14:textId="77777777" w:rsidTr="004403CD">
        <w:trPr>
          <w:trHeight w:val="397"/>
          <w:tblHeader/>
          <w:jc w:val="center"/>
        </w:trPr>
        <w:tc>
          <w:tcPr>
            <w:tcW w:w="3552" w:type="dxa"/>
            <w:shd w:val="clear" w:color="auto" w:fill="D9EAF7"/>
            <w:tcMar>
              <w:top w:w="80" w:type="dxa"/>
              <w:left w:w="90" w:type="dxa"/>
              <w:bottom w:w="80" w:type="dxa"/>
              <w:right w:w="90" w:type="dxa"/>
            </w:tcMar>
            <w:vAlign w:val="center"/>
          </w:tcPr>
          <w:p w14:paraId="510472F6" w14:textId="77777777" w:rsidR="00DF6AF4" w:rsidRPr="00BC0764" w:rsidRDefault="00000000">
            <w:pPr>
              <w:spacing w:after="20" w:line="240" w:lineRule="auto"/>
              <w:jc w:val="center"/>
              <w:rPr>
                <w:sz w:val="36"/>
                <w:szCs w:val="44"/>
              </w:rPr>
            </w:pPr>
            <w:r w:rsidRPr="00BC0764">
              <w:rPr>
                <w:b/>
                <w:sz w:val="19"/>
                <w:szCs w:val="44"/>
              </w:rPr>
              <w:t>Student Name</w:t>
            </w:r>
          </w:p>
        </w:tc>
        <w:tc>
          <w:tcPr>
            <w:tcW w:w="3552" w:type="dxa"/>
            <w:shd w:val="clear" w:color="auto" w:fill="D9EAF7"/>
            <w:tcMar>
              <w:top w:w="80" w:type="dxa"/>
              <w:left w:w="90" w:type="dxa"/>
              <w:bottom w:w="80" w:type="dxa"/>
              <w:right w:w="90" w:type="dxa"/>
            </w:tcMar>
            <w:vAlign w:val="center"/>
          </w:tcPr>
          <w:p w14:paraId="32BB2148" w14:textId="6849931B" w:rsidR="00D6363A" w:rsidRPr="00BC0764" w:rsidRDefault="00BC0764">
            <w:pPr>
              <w:spacing w:after="20" w:line="240" w:lineRule="auto"/>
              <w:jc w:val="center"/>
              <w:rPr>
                <w:b/>
                <w:bCs/>
                <w:sz w:val="24"/>
                <w:szCs w:val="32"/>
              </w:rPr>
            </w:pPr>
            <w:r w:rsidRPr="00BC0764">
              <w:rPr>
                <w:b/>
                <w:bCs/>
                <w:sz w:val="19"/>
                <w:szCs w:val="40"/>
              </w:rPr>
              <w:t>Signature</w:t>
            </w:r>
          </w:p>
        </w:tc>
        <w:tc>
          <w:tcPr>
            <w:tcW w:w="3552" w:type="dxa"/>
            <w:shd w:val="clear" w:color="auto" w:fill="D9EAF7"/>
            <w:tcMar>
              <w:top w:w="80" w:type="dxa"/>
              <w:left w:w="90" w:type="dxa"/>
              <w:bottom w:w="80" w:type="dxa"/>
              <w:right w:w="90" w:type="dxa"/>
            </w:tcMar>
            <w:vAlign w:val="center"/>
          </w:tcPr>
          <w:p w14:paraId="4FF89FCC" w14:textId="77777777" w:rsidR="00DF6AF4" w:rsidRPr="00BC0764" w:rsidRDefault="00000000">
            <w:pPr>
              <w:spacing w:after="20" w:line="240" w:lineRule="auto"/>
              <w:jc w:val="center"/>
              <w:rPr>
                <w:sz w:val="36"/>
                <w:szCs w:val="44"/>
              </w:rPr>
            </w:pPr>
            <w:r w:rsidRPr="00BC0764">
              <w:rPr>
                <w:b/>
                <w:sz w:val="19"/>
                <w:szCs w:val="44"/>
              </w:rPr>
              <w:t>Date</w:t>
            </w:r>
          </w:p>
        </w:tc>
      </w:tr>
      <w:tr w:rsidR="00DF6AF4" w:rsidRPr="00BC0764" w14:paraId="22B21694" w14:textId="77777777" w:rsidTr="00A50115">
        <w:trPr>
          <w:trHeight w:val="624"/>
          <w:jc w:val="center"/>
        </w:trPr>
        <w:tc>
          <w:tcPr>
            <w:tcW w:w="3552" w:type="dxa"/>
            <w:tcMar>
              <w:top w:w="80" w:type="dxa"/>
              <w:left w:w="90" w:type="dxa"/>
              <w:bottom w:w="80" w:type="dxa"/>
              <w:right w:w="90" w:type="dxa"/>
            </w:tcMar>
            <w:vAlign w:val="center"/>
          </w:tcPr>
          <w:p w14:paraId="63C199D6" w14:textId="5566AD63" w:rsidR="00DF6AF4" w:rsidRPr="00BC0764" w:rsidRDefault="00BC0764">
            <w:pPr>
              <w:spacing w:after="20" w:line="240" w:lineRule="auto"/>
              <w:rPr>
                <w:sz w:val="36"/>
                <w:szCs w:val="44"/>
              </w:rPr>
            </w:pPr>
            <w:r w:rsidRPr="00BC0764">
              <w:rPr>
                <w:sz w:val="19"/>
                <w:szCs w:val="44"/>
              </w:rPr>
              <w:t>Shivam Singh</w:t>
            </w:r>
          </w:p>
        </w:tc>
        <w:tc>
          <w:tcPr>
            <w:tcW w:w="3552" w:type="dxa"/>
            <w:tcMar>
              <w:top w:w="80" w:type="dxa"/>
              <w:left w:w="90" w:type="dxa"/>
              <w:bottom w:w="80" w:type="dxa"/>
              <w:right w:w="90" w:type="dxa"/>
            </w:tcMar>
            <w:vAlign w:val="center"/>
          </w:tcPr>
          <w:p w14:paraId="15379557" w14:textId="77777777" w:rsidR="00DF6AF4" w:rsidRPr="00BC0764" w:rsidRDefault="00DF6AF4">
            <w:pPr>
              <w:spacing w:after="20" w:line="240" w:lineRule="auto"/>
              <w:rPr>
                <w:sz w:val="36"/>
                <w:szCs w:val="44"/>
              </w:rPr>
            </w:pPr>
          </w:p>
        </w:tc>
        <w:tc>
          <w:tcPr>
            <w:tcW w:w="3552" w:type="dxa"/>
            <w:tcMar>
              <w:top w:w="80" w:type="dxa"/>
              <w:left w:w="90" w:type="dxa"/>
              <w:bottom w:w="80" w:type="dxa"/>
              <w:right w:w="90" w:type="dxa"/>
            </w:tcMar>
            <w:vAlign w:val="center"/>
          </w:tcPr>
          <w:p w14:paraId="1068E1FB" w14:textId="77777777" w:rsidR="00DF6AF4" w:rsidRPr="00BC0764" w:rsidRDefault="00DF6AF4">
            <w:pPr>
              <w:spacing w:after="20" w:line="240" w:lineRule="auto"/>
              <w:rPr>
                <w:sz w:val="36"/>
                <w:szCs w:val="44"/>
              </w:rPr>
            </w:pPr>
          </w:p>
        </w:tc>
      </w:tr>
    </w:tbl>
    <w:p w14:paraId="2518EEAE" w14:textId="77777777" w:rsidR="00BC55B3" w:rsidRPr="00BC0764" w:rsidRDefault="00BC55B3" w:rsidP="004403CD">
      <w:pPr>
        <w:jc w:val="center"/>
        <w:rPr>
          <w:sz w:val="20"/>
          <w:szCs w:val="24"/>
        </w:rPr>
      </w:pPr>
    </w:p>
    <w:sectPr w:rsidR="00BC55B3" w:rsidRPr="00BC076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2FB6D" w14:textId="77777777" w:rsidR="008533D7" w:rsidRDefault="008533D7">
      <w:pPr>
        <w:spacing w:after="0" w:line="240" w:lineRule="auto"/>
      </w:pPr>
      <w:r>
        <w:separator/>
      </w:r>
    </w:p>
  </w:endnote>
  <w:endnote w:type="continuationSeparator" w:id="0">
    <w:p w14:paraId="5878CDFF" w14:textId="77777777" w:rsidR="008533D7" w:rsidRDefault="0085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2876"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95D1" w14:textId="77777777" w:rsidR="008533D7" w:rsidRDefault="008533D7">
      <w:pPr>
        <w:spacing w:after="0" w:line="240" w:lineRule="auto"/>
      </w:pPr>
      <w:r>
        <w:separator/>
      </w:r>
    </w:p>
  </w:footnote>
  <w:footnote w:type="continuationSeparator" w:id="0">
    <w:p w14:paraId="42DE655C" w14:textId="77777777" w:rsidR="008533D7" w:rsidRDefault="00853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055"/>
    <w:rsid w:val="0038573F"/>
    <w:rsid w:val="004403CD"/>
    <w:rsid w:val="005113C1"/>
    <w:rsid w:val="005D628C"/>
    <w:rsid w:val="00644745"/>
    <w:rsid w:val="0071694F"/>
    <w:rsid w:val="007D0CEA"/>
    <w:rsid w:val="008533D7"/>
    <w:rsid w:val="008B7565"/>
    <w:rsid w:val="009406AE"/>
    <w:rsid w:val="00A50115"/>
    <w:rsid w:val="00A93983"/>
    <w:rsid w:val="00AA1D8D"/>
    <w:rsid w:val="00B47730"/>
    <w:rsid w:val="00B82014"/>
    <w:rsid w:val="00BC0764"/>
    <w:rsid w:val="00BC55B3"/>
    <w:rsid w:val="00CB0664"/>
    <w:rsid w:val="00D6363A"/>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83832"/>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p:lastModifiedBy>
  <cp:revision>11</cp:revision>
  <dcterms:created xsi:type="dcterms:W3CDTF">2013-12-23T23:15:00Z</dcterms:created>
  <dcterms:modified xsi:type="dcterms:W3CDTF">2026-09-21T18:21:00Z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